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工程项目 01</w:t>
      </w:r>
    </w:p>
    <w:p>
      <w:pPr>
        <w:spacing w:after="160"/>
      </w:pPr>
      <w:r>
        <w:rPr>
          <w:b w:val="0"/>
          <w:sz w:val="20"/>
        </w:rPr>
        <w:t>Kuz 的工程项目介绍。覆盖当前作品集的 46 个仓库条目，逐项说明技术、功能与所针对的问题；学习与原型项目保留实际状态。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数据工厂 V2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Python / FastAPI / Vue 3 / TypeScript / MySQL / Docker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把新闻采集、AI 内容处理、筛选去重、栏目投递与异常核查接成一条可运营的生产流水线。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多来源内容与多目标栏目之间，人工搬运、重复投递和模糊回执会放大运营成本。</w:t>
      </w:r>
    </w:p>
    <w:p>
      <w:pPr>
        <w:spacing w:after="200"/>
      </w:pPr>
      <w:r>
        <w:rPr>
          <w:b w:val="0"/>
          <w:sz w:val="26"/>
        </w:rPr>
        <w:t>通过 FastAPI、Vue 3 和持久任务队列组织 API、调度与 Worker；把投递对象、重试记录和接收证据连成可核查链路。</w:t>
      </w:r>
    </w:p>
    <w:p>
      <w:pPr>
        <w:spacing w:after="60"/>
      </w:pPr>
      <w:r>
        <w:rPr>
          <w:b w:val="0"/>
          <w:sz w:val="20"/>
        </w:rPr>
        <w:t>项目状态：已部署 · 持续迭代</w:t>
      </w:r>
    </w:p>
    <w:p>
      <w:pPr>
        <w:spacing w:before="320"/>
      </w:pPr>
      <w:r>
        <w:rPr>
          <w:sz w:val="18"/>
        </w:rPr>
        <w:t xml:space="preserve">GitHub  </w:t>
      </w:r>
      <w:hyperlink r:id="rId11">
        <w:r>
          <w:rPr>
            <w:sz w:val="18"/>
            <w:color w:val="334B45"/>
          </w:rPr>
          <w:t>https://github.com/Wang-Kuz/DatafactoryV2</w:t>
        </w:r>
      </w:hyperlink>
    </w:p>
    <w:p>
      <w:r>
        <w:br w:type="page"/>
      </w:r>
    </w:p>
    <w:p>
      <w:pPr>
        <w:pStyle w:val="Title"/>
      </w:pPr>
      <w:r>
        <w:t>工程项目 02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Personal OS · Agent 工作流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Python / Markdown / Obsidian / Git / Agent workflows / JSON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面向长期使用的个人知识与工作证据系统，把 Markdown 资产、Agent 工作流、持续归档与可审计回执组织起来。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对话、任务与项目记录分散，AI 摘要容易失去来源，长期记忆也容易把推测当事实。</w:t>
      </w:r>
    </w:p>
    <w:p>
      <w:pPr>
        <w:spacing w:after="200"/>
      </w:pPr>
      <w:r>
        <w:rPr>
          <w:b w:val="0"/>
          <w:sz w:val="26"/>
        </w:rPr>
        <w:t>建立渐进式读取入口、来源与敏感级别、采集租约、原子写入、周期重建和人工内容保护，并用测试约束工具行为。</w:t>
      </w:r>
    </w:p>
    <w:p>
      <w:pPr>
        <w:spacing w:after="60"/>
      </w:pPr>
      <w:r>
        <w:rPr>
          <w:b w:val="0"/>
          <w:sz w:val="20"/>
        </w:rPr>
        <w:t>项目状态：工具链已实现 · 持续维护</w:t>
      </w:r>
    </w:p>
    <w:p>
      <w:pPr>
        <w:spacing w:before="320"/>
      </w:pPr>
      <w:r>
        <w:rPr>
          <w:sz w:val="18"/>
        </w:rPr>
        <w:t xml:space="preserve">GitHub  </w:t>
      </w:r>
      <w:hyperlink r:id="rId12">
        <w:r>
          <w:rPr>
            <w:sz w:val="18"/>
            <w:color w:val="334B45"/>
          </w:rPr>
          <w:t>https://github.com/Wang-Kuz/Kuz-Personal-OS</w:t>
        </w:r>
      </w:hyperlink>
    </w:p>
    <w:p>
      <w:r>
        <w:br w:type="page"/>
      </w:r>
    </w:p>
    <w:p>
      <w:pPr>
        <w:pStyle w:val="Title"/>
      </w:pPr>
      <w:r>
        <w:t>工程项目 03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桌面数字人 · 讲解与交互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Electron / Node.js / SQLite / Canvas 2D / TTS / Win32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将透明悬浮数字人、语音讲解、节点工作流和桌面/网页交互整合进 Windows 桌面应用。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大屏讲解不仅需要播放声音，还需要让节点、目标按钮、形象状态和讲解节奏同步。</w:t>
      </w:r>
    </w:p>
    <w:p>
      <w:pPr>
        <w:spacing w:after="200"/>
      </w:pPr>
      <w:r>
        <w:rPr>
          <w:b w:val="0"/>
          <w:sz w:val="26"/>
        </w:rPr>
        <w:t>Electron 与本地 Node 服务承载透明窗口和管理端；SQLite 保存配置，TTS 支持缓存与回退，节点串联点击、高亮、讲解和等待。</w:t>
      </w:r>
    </w:p>
    <w:p>
      <w:pPr>
        <w:spacing w:after="60"/>
      </w:pPr>
      <w:r>
        <w:rPr>
          <w:b w:val="0"/>
          <w:sz w:val="20"/>
        </w:rPr>
        <w:t>项目状态：桌面软件 · 现场适配</w:t>
      </w:r>
    </w:p>
    <w:p>
      <w:pPr>
        <w:spacing w:before="320"/>
      </w:pPr>
      <w:r>
        <w:rPr>
          <w:sz w:val="18"/>
        </w:rPr>
        <w:t xml:space="preserve">GitHub  </w:t>
      </w:r>
      <w:hyperlink r:id="rId13">
        <w:r>
          <w:rPr>
            <w:sz w:val="18"/>
            <w:color w:val="334B45"/>
          </w:rPr>
          <w:t>https://github.com/Wang-Kuz/Explanatory-Robot</w:t>
        </w:r>
      </w:hyperlink>
    </w:p>
    <w:p>
      <w:r>
        <w:br w:type="page"/>
      </w:r>
    </w:p>
    <w:p>
      <w:pPr>
        <w:pStyle w:val="Title"/>
      </w:pPr>
      <w:r>
        <w:t>工程项目 04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企业法务协同系统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Vue 3 / Flask / MySQL / Pinia / Element Plus / XLSX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围绕企业案件台账、诉讼阶段、附件、办理节点与权限申请，构建一套业务导向的内部法务工作区。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不同企业、案件与阶段的资料分散在表格和附件中，检索、协作与过程追踪难以统一。</w:t>
      </w:r>
    </w:p>
    <w:p>
      <w:pPr>
        <w:spacing w:after="200"/>
      </w:pPr>
      <w:r>
        <w:rPr>
          <w:b w:val="0"/>
          <w:sz w:val="26"/>
        </w:rPr>
        <w:t>将企业、案件、阶段、附件和费用组织为业务模型，用 Vue 页面与 Flask API 承载检索筛选、台账导入导出和操作时间轴。</w:t>
      </w:r>
    </w:p>
    <w:p>
      <w:pPr>
        <w:spacing w:after="60"/>
      </w:pPr>
      <w:r>
        <w:rPr>
          <w:b w:val="0"/>
          <w:sz w:val="20"/>
        </w:rPr>
        <w:t>项目状态：企业内部场景 · 源码核对</w:t>
      </w:r>
    </w:p>
    <w:p>
      <w:pPr>
        <w:spacing w:before="320"/>
      </w:pPr>
      <w:r>
        <w:rPr>
          <w:sz w:val="18"/>
        </w:rPr>
        <w:t xml:space="preserve">GitHub  </w:t>
      </w:r>
      <w:hyperlink r:id="rId14">
        <w:r>
          <w:rPr>
            <w:sz w:val="18"/>
            <w:color w:val="334B45"/>
          </w:rPr>
          <w:t>https://github.com/Wang-Kuz/Lawyersystem</w:t>
        </w:r>
      </w:hyperlink>
    </w:p>
    <w:p>
      <w:r>
        <w:br w:type="page"/>
      </w:r>
    </w:p>
    <w:p>
      <w:pPr>
        <w:pStyle w:val="Title"/>
      </w:pPr>
      <w:r>
        <w:t>工程项目 05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高光谱 · 图平滑与波段选择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Python / NumPy / PCA / SLIC / Spectral clustering / SVM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围绕高光谱遥感分类，将超像素、空间邻接图、图传播、谱聚类选带与分类评估连接成实验工程。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高光谱影像维度高且存在冗余，比较方法时还需要处理数据划分、参数、消融与结果口径。</w:t>
      </w:r>
    </w:p>
    <w:p>
      <w:pPr>
        <w:spacing w:after="200"/>
      </w:pPr>
      <w:r>
        <w:rPr>
          <w:b w:val="0"/>
          <w:sz w:val="26"/>
        </w:rPr>
        <w:t>PCA 构造输入，SLIC 建立区域，再进行固定图传播与波段选择；通过 SVM/SAM、参数扫描和消融组织评估。</w:t>
      </w:r>
    </w:p>
    <w:p>
      <w:pPr>
        <w:spacing w:after="60"/>
      </w:pPr>
      <w:r>
        <w:rPr>
          <w:b w:val="0"/>
          <w:sz w:val="20"/>
        </w:rPr>
        <w:t>项目状态：科研实验 · 结果归档</w:t>
      </w:r>
    </w:p>
    <w:p>
      <w:pPr>
        <w:spacing w:before="320"/>
      </w:pPr>
      <w:r>
        <w:rPr>
          <w:sz w:val="18"/>
        </w:rPr>
        <w:t xml:space="preserve">GitHub  </w:t>
      </w:r>
      <w:hyperlink r:id="rId15">
        <w:r>
          <w:rPr>
            <w:sz w:val="18"/>
            <w:color w:val="334B45"/>
          </w:rPr>
          <w:t>https://github.com/Wang-Kuz/SLIC_GCN</w:t>
        </w:r>
      </w:hyperlink>
    </w:p>
    <w:p>
      <w:r>
        <w:br w:type="page"/>
      </w:r>
    </w:p>
    <w:p>
      <w:pPr>
        <w:pStyle w:val="Title"/>
      </w:pPr>
      <w:r>
        <w:t>工程项目 06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农产品交易平台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Java / Spring Boot / Vue 3 / MyBatis / MySQL / ECharts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本科软件工程毕业设计，围绕买家、商家和管理员三种角色，串联商品、溯源、购物车、订单与售后。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交易流程跨越多个角色，商品审核、订单状态和售后操作需要一致的数据与交互设计。</w:t>
      </w:r>
    </w:p>
    <w:p>
      <w:pPr>
        <w:spacing w:after="200"/>
      </w:pPr>
      <w:r>
        <w:rPr>
          <w:b w:val="0"/>
          <w:sz w:val="26"/>
        </w:rPr>
        <w:t>用 Spring Boot、MyBatis 与 MySQL 建立后端，以 Vue 3、Pinia 和 ECharts 实现买家前台、商家工作台和管理端。</w:t>
      </w:r>
    </w:p>
    <w:p>
      <w:pPr>
        <w:spacing w:after="60"/>
      </w:pPr>
      <w:r>
        <w:rPr>
          <w:b w:val="0"/>
          <w:sz w:val="20"/>
        </w:rPr>
        <w:t>项目状态：毕业设计 · 全栈工程</w:t>
      </w:r>
    </w:p>
    <w:p>
      <w:pPr>
        <w:spacing w:before="320"/>
      </w:pPr>
      <w:r>
        <w:rPr>
          <w:sz w:val="18"/>
        </w:rPr>
        <w:t xml:space="preserve">GitHub  </w:t>
      </w:r>
      <w:hyperlink r:id="rId16">
        <w:r>
          <w:rPr>
            <w:sz w:val="18"/>
            <w:color w:val="334B45"/>
          </w:rPr>
          <w:t>https://github.com/Wang-Kuz/AgroTradePlatform</w:t>
        </w:r>
      </w:hyperlink>
    </w:p>
    <w:p>
      <w:r>
        <w:br w:type="page"/>
      </w:r>
    </w:p>
    <w:p>
      <w:pPr>
        <w:pStyle w:val="Title"/>
      </w:pPr>
      <w:r>
        <w:t>工程项目 07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多模态特征融合实验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Python / Flask / PyTorch / librosa / Canvas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通过网页接收图像、音频和文本，投影为特征向量，经注意力融合后展示统计、热力图与模态相似度。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多路输入的形状、预处理和融合结果需要可观察的实验界面。</w:t>
      </w:r>
    </w:p>
    <w:p>
      <w:pPr>
        <w:spacing w:after="200"/>
      </w:pPr>
      <w:r>
        <w:rPr>
          <w:b w:val="0"/>
          <w:sz w:val="26"/>
        </w:rPr>
        <w:t>Flask 承载输入与结果，PyTorch 实现四头注意力和 MLP，Canvas 展示热力图。</w:t>
      </w:r>
    </w:p>
    <w:p>
      <w:pPr>
        <w:spacing w:after="60"/>
      </w:pPr>
      <w:r>
        <w:rPr>
          <w:b w:val="0"/>
          <w:sz w:val="20"/>
        </w:rPr>
        <w:t>项目状态：源码归档 · 实现范围见详情</w:t>
      </w:r>
    </w:p>
    <w:p>
      <w:pPr>
        <w:spacing w:before="320"/>
      </w:pPr>
      <w:r>
        <w:rPr>
          <w:sz w:val="18"/>
        </w:rPr>
        <w:t xml:space="preserve">GitHub  </w:t>
      </w:r>
      <w:hyperlink r:id="rId17">
        <w:r>
          <w:rPr>
            <w:sz w:val="18"/>
            <w:color w:val="334B45"/>
          </w:rPr>
          <w:t>https://github.com/Wang-Kuz/Multimodal-Intelligent-Interaction-Evaluation</w:t>
        </w:r>
      </w:hyperlink>
    </w:p>
    <w:p>
      <w:r>
        <w:br w:type="page"/>
      </w:r>
    </w:p>
    <w:p>
      <w:pPr>
        <w:pStyle w:val="Title"/>
      </w:pPr>
      <w:r>
        <w:t>工程项目 08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密度峰值选带 · SVM 研究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Python / NumPy / scikit-learn / Density Peaks / RBF-SVM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用于论文研究的高光谱波段选择与分类实验，整理数据准备、固定划分、方法对照和历史分类报告。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不同选带方法与波段数的实验容易混淆来源、参数与评价口径。</w:t>
      </w:r>
    </w:p>
    <w:p>
      <w:pPr>
        <w:spacing w:after="200"/>
      </w:pPr>
      <w:r>
        <w:rPr>
          <w:b w:val="0"/>
          <w:sz w:val="26"/>
        </w:rPr>
        <w:t>组织密度峰值、信息量与聚类等方法，以固定参数 RBF-SVM 对照，保存波段索引、指标与混淆矩阵。</w:t>
      </w:r>
    </w:p>
    <w:p>
      <w:pPr>
        <w:spacing w:after="60"/>
      </w:pPr>
      <w:r>
        <w:rPr>
          <w:b w:val="0"/>
          <w:sz w:val="20"/>
        </w:rPr>
        <w:t>项目状态：源码归档 · 实现范围见详情</w:t>
      </w:r>
    </w:p>
    <w:p>
      <w:pPr>
        <w:spacing w:before="320"/>
      </w:pPr>
      <w:r>
        <w:rPr>
          <w:sz w:val="18"/>
        </w:rPr>
        <w:t xml:space="preserve">GitHub  </w:t>
      </w:r>
      <w:hyperlink r:id="rId18">
        <w:r>
          <w:rPr>
            <w:sz w:val="18"/>
            <w:color w:val="334B45"/>
          </w:rPr>
          <w:t>https://github.com/Wang-Kuz/DP-SVM-Remote</w:t>
        </w:r>
      </w:hyperlink>
    </w:p>
    <w:p>
      <w:r>
        <w:br w:type="page"/>
      </w:r>
    </w:p>
    <w:p>
      <w:pPr>
        <w:pStyle w:val="Title"/>
      </w:pPr>
      <w:r>
        <w:t>工程项目 09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局域网电子阅读系统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Vue 3 / TypeScript / Flask / SQLite / EPUB / PDF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面向 Windows 局域网与阅读终端，提供 PDF/EPUB 阅读、书库管理、读者资料和批注相关界面。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本地阅读终端需要统一书库、管理入口与可恢复的安装资料。</w:t>
      </w:r>
    </w:p>
    <w:p>
      <w:pPr>
        <w:spacing w:after="200"/>
      </w:pPr>
      <w:r>
        <w:rPr>
          <w:b w:val="0"/>
          <w:sz w:val="26"/>
        </w:rPr>
        <w:t>Vue 3 与 TypeScript 组织阅读端及管理端，Flask/SQLAlchemy 提供服务，SQLite 和本地文件保存内容。</w:t>
      </w:r>
    </w:p>
    <w:p>
      <w:pPr>
        <w:spacing w:after="60"/>
      </w:pPr>
      <w:r>
        <w:rPr>
          <w:b w:val="0"/>
          <w:sz w:val="20"/>
        </w:rPr>
        <w:t>项目状态：源码归档 · 实现范围见详情</w:t>
      </w:r>
    </w:p>
    <w:p>
      <w:pPr>
        <w:spacing w:before="320"/>
      </w:pPr>
      <w:r>
        <w:rPr>
          <w:sz w:val="18"/>
        </w:rPr>
        <w:t xml:space="preserve">GitHub  </w:t>
      </w:r>
      <w:hyperlink r:id="rId19">
        <w:r>
          <w:rPr>
            <w:sz w:val="18"/>
            <w:color w:val="334B45"/>
          </w:rPr>
          <w:t>https://github.com/Wang-Kuz/Zhizha-Monastery-Reader</w:t>
        </w:r>
      </w:hyperlink>
    </w:p>
    <w:p>
      <w:r>
        <w:br w:type="page"/>
      </w:r>
    </w:p>
    <w:p>
      <w:pPr>
        <w:pStyle w:val="Title"/>
      </w:pPr>
      <w:r>
        <w:t>工程项目 10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专题资讯自动工作流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Python / FastAPI / HTTP APIs / Scheduling / Hashing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读取新闻列表，按栏目与关键词筛选，经三层去重后调用发布接口，配套网页控制台、任务与回退记录。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重复筛选、跨来源重复内容和发布后追踪增加日常运营负担。</w:t>
      </w:r>
    </w:p>
    <w:p>
      <w:pPr>
        <w:spacing w:after="200"/>
      </w:pPr>
      <w:r>
        <w:rPr>
          <w:b w:val="0"/>
          <w:sz w:val="26"/>
        </w:rPr>
        <w:t>Python/FastAPI 编排关键词匹配、来源 ID/正文哈希/标题去重、定时执行和最近一轮回退。</w:t>
      </w:r>
    </w:p>
    <w:p>
      <w:pPr>
        <w:spacing w:after="60"/>
      </w:pPr>
      <w:r>
        <w:rPr>
          <w:b w:val="0"/>
          <w:sz w:val="20"/>
        </w:rPr>
        <w:t>项目状态：源码归档 · 实现范围见详情</w:t>
      </w:r>
    </w:p>
    <w:p>
      <w:pPr>
        <w:spacing w:before="320"/>
      </w:pPr>
      <w:r>
        <w:rPr>
          <w:sz w:val="18"/>
        </w:rPr>
        <w:t xml:space="preserve">GitHub  </w:t>
      </w:r>
      <w:hyperlink r:id="rId20">
        <w:r>
          <w:rPr>
            <w:sz w:val="18"/>
            <w:color w:val="334B45"/>
          </w:rPr>
          <w:t>https://github.com/Wang-Kuz/AutoRecommend</w:t>
        </w:r>
      </w:hyperlink>
    </w:p>
    <w:p>
      <w:r>
        <w:br w:type="page"/>
      </w:r>
    </w:p>
    <w:p>
      <w:pPr>
        <w:pStyle w:val="Title"/>
      </w:pPr>
      <w:r>
        <w:t>工程项目 11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LabelX Studio · 图像标注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Python / PySide6 / YOLO / COCO / VOC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个人开发的桌面图像标注工具，支持矩形、多边形、类别管理、项目保存与多格式导出。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视觉模型的数据准备需要一致的标注编辑和标签格式转换。</w:t>
      </w:r>
    </w:p>
    <w:p>
      <w:pPr>
        <w:spacing w:after="200"/>
      </w:pPr>
      <w:r>
        <w:rPr>
          <w:b w:val="0"/>
          <w:sz w:val="26"/>
        </w:rPr>
        <w:t>基于 PySide6 提供画布、缩放和平移，使用项目 JSON 组织标注并导出 YOLO、COCO、VOC 和 LabelMe。</w:t>
      </w:r>
    </w:p>
    <w:p>
      <w:pPr>
        <w:spacing w:after="60"/>
      </w:pPr>
      <w:r>
        <w:rPr>
          <w:b w:val="0"/>
          <w:sz w:val="20"/>
        </w:rPr>
        <w:t>项目状态：源码归档 · 实现范围见详情</w:t>
      </w:r>
    </w:p>
    <w:p>
      <w:pPr>
        <w:spacing w:before="320"/>
      </w:pPr>
      <w:r>
        <w:rPr>
          <w:sz w:val="18"/>
        </w:rPr>
        <w:t xml:space="preserve">GitHub  </w:t>
      </w:r>
      <w:hyperlink r:id="rId21">
        <w:r>
          <w:rPr>
            <w:sz w:val="18"/>
            <w:color w:val="334B45"/>
          </w:rPr>
          <w:t>https://github.com/Wang-Kuz/LabelX_Studio</w:t>
        </w:r>
      </w:hyperlink>
    </w:p>
    <w:p>
      <w:r>
        <w:br w:type="page"/>
      </w:r>
    </w:p>
    <w:p>
      <w:pPr>
        <w:pStyle w:val="Title"/>
      </w:pPr>
      <w:r>
        <w:t>工程项目 12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YOLO 训练工作流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Python / Ultralytics / YOLOv8 / PyTorch / CLI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封装目标检测数据准备、train/val 切分、设备选择、训练参数与最佳权重归集。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训练命令、目录约定和运行产物分散时，实验交接容易遗漏关键参数。</w:t>
      </w:r>
    </w:p>
    <w:p>
      <w:pPr>
        <w:spacing w:after="200"/>
      </w:pPr>
      <w:r>
        <w:rPr>
          <w:b w:val="0"/>
          <w:sz w:val="26"/>
        </w:rPr>
        <w:t>使用 Python CLI 调用 Ultralytics，生成 data.yaml，并将权重与运行说明归集到输出目录。</w:t>
      </w:r>
    </w:p>
    <w:p>
      <w:pPr>
        <w:spacing w:after="60"/>
      </w:pPr>
      <w:r>
        <w:rPr>
          <w:b w:val="0"/>
          <w:sz w:val="20"/>
        </w:rPr>
        <w:t>项目状态：源码归档 · 实现范围见详情</w:t>
      </w:r>
    </w:p>
    <w:p>
      <w:pPr>
        <w:spacing w:before="320"/>
      </w:pPr>
      <w:r>
        <w:rPr>
          <w:sz w:val="18"/>
        </w:rPr>
        <w:t xml:space="preserve">GitHub  </w:t>
      </w:r>
      <w:hyperlink r:id="rId22">
        <w:r>
          <w:rPr>
            <w:sz w:val="18"/>
            <w:color w:val="334B45"/>
          </w:rPr>
          <w:t>https://github.com/Wang-Kuz/YOLO-Training-Experiments</w:t>
        </w:r>
      </w:hyperlink>
    </w:p>
    <w:p>
      <w:r>
        <w:br w:type="page"/>
      </w:r>
    </w:p>
    <w:p>
      <w:pPr>
        <w:pStyle w:val="Title"/>
      </w:pPr>
      <w:r>
        <w:t>工程项目 13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YOLO 数据增强工具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Python / PyQt5 / Pillow / NumPy / torchvision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提供 PyQt5 预览与 Python 批处理入口，对目标检测图片执行翻转、亮度、对比度和噪声等增强。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批量图片增强需要可观察的处理参数，并关注图像与标签的一致性。</w:t>
      </w:r>
    </w:p>
    <w:p>
      <w:pPr>
        <w:spacing w:after="200"/>
      </w:pPr>
      <w:r>
        <w:rPr>
          <w:b w:val="0"/>
          <w:sz w:val="26"/>
        </w:rPr>
        <w:t>以桌面预览、参数控制、目录配对和批量输出组织数据增强流程。</w:t>
      </w:r>
    </w:p>
    <w:p>
      <w:pPr>
        <w:spacing w:after="60"/>
      </w:pPr>
      <w:r>
        <w:rPr>
          <w:b w:val="0"/>
          <w:sz w:val="20"/>
        </w:rPr>
        <w:t>项目状态：源码归档 · 实现范围见详情</w:t>
      </w:r>
    </w:p>
    <w:p>
      <w:pPr>
        <w:spacing w:before="320"/>
      </w:pPr>
      <w:r>
        <w:rPr>
          <w:sz w:val="18"/>
        </w:rPr>
        <w:t xml:space="preserve">GitHub  </w:t>
      </w:r>
      <w:hyperlink r:id="rId23">
        <w:r>
          <w:rPr>
            <w:sz w:val="18"/>
            <w:color w:val="334B45"/>
          </w:rPr>
          <w:t>https://github.com/Wang-Kuz/DataAugYolo</w:t>
        </w:r>
      </w:hyperlink>
    </w:p>
    <w:p>
      <w:r>
        <w:br w:type="page"/>
      </w:r>
    </w:p>
    <w:p>
      <w:pPr>
        <w:pStyle w:val="Title"/>
      </w:pPr>
      <w:r>
        <w:t>工程项目 14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视觉数据准备与推理工具集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Python / Pillow / ONNX Runtime / OpenCV / Ultralytics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六个独立脚本覆盖图片重命名、缩放、压缩、方形填充，以及 PT/ONNX 模型推理可视化。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模型实验前后的文件整理与输入处理，往往占用大量重复操作时间。</w:t>
      </w:r>
    </w:p>
    <w:p>
      <w:pPr>
        <w:spacing w:after="200"/>
      </w:pPr>
      <w:r>
        <w:rPr>
          <w:b w:val="0"/>
          <w:sz w:val="26"/>
        </w:rPr>
        <w:t>通过 Python、Pillow 与 ONNX Runtime 分开实现文件处理和推理检查入口。</w:t>
      </w:r>
    </w:p>
    <w:p>
      <w:pPr>
        <w:spacing w:after="60"/>
      </w:pPr>
      <w:r>
        <w:rPr>
          <w:b w:val="0"/>
          <w:sz w:val="20"/>
        </w:rPr>
        <w:t>项目状态：源码归档 · 实现范围见详情</w:t>
      </w:r>
    </w:p>
    <w:p>
      <w:pPr>
        <w:spacing w:before="320"/>
      </w:pPr>
      <w:r>
        <w:rPr>
          <w:sz w:val="18"/>
        </w:rPr>
        <w:t xml:space="preserve">GitHub  </w:t>
      </w:r>
      <w:hyperlink r:id="rId24">
        <w:r>
          <w:rPr>
            <w:sz w:val="18"/>
            <w:color w:val="334B45"/>
          </w:rPr>
          <w:t>https://github.com/Wang-Kuz/Data-Annotation-Tool</w:t>
        </w:r>
      </w:hyperlink>
    </w:p>
    <w:p>
      <w:r>
        <w:br w:type="page"/>
      </w:r>
    </w:p>
    <w:p>
      <w:pPr>
        <w:pStyle w:val="Title"/>
      </w:pPr>
      <w:r>
        <w:t>工程项目 15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实时人脸与眼睛检测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Python / OpenCV / InsightFace / ONNX Runtime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自主学习软件，将摄像头取流、人脸/眼睛检测与预训练属性模型集成到实时预览窗口。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视觉算法需要与摄像头、预处理和界面绘制共同工作。</w:t>
      </w:r>
    </w:p>
    <w:p>
      <w:pPr>
        <w:spacing w:after="200"/>
      </w:pPr>
      <w:r>
        <w:rPr>
          <w:b w:val="0"/>
          <w:sz w:val="26"/>
        </w:rPr>
        <w:t>OpenCV Haar 检测返回区域，InsightFace 处理首张人脸，窗口叠加框与结果。</w:t>
      </w:r>
    </w:p>
    <w:p>
      <w:pPr>
        <w:spacing w:after="60"/>
      </w:pPr>
      <w:r>
        <w:rPr>
          <w:b w:val="0"/>
          <w:sz w:val="20"/>
        </w:rPr>
        <w:t>项目状态：源码归档 · 实现范围见详情</w:t>
      </w:r>
    </w:p>
    <w:p>
      <w:pPr>
        <w:spacing w:before="320"/>
      </w:pPr>
      <w:r>
        <w:rPr>
          <w:sz w:val="18"/>
        </w:rPr>
        <w:t xml:space="preserve">GitHub  </w:t>
      </w:r>
      <w:hyperlink r:id="rId25">
        <w:r>
          <w:rPr>
            <w:sz w:val="18"/>
            <w:color w:val="334B45"/>
          </w:rPr>
          <w:t>https://github.com/Wang-Kuz/FacialFeatureRecognition</w:t>
        </w:r>
      </w:hyperlink>
    </w:p>
    <w:p>
      <w:r>
        <w:br w:type="page"/>
      </w:r>
    </w:p>
    <w:p>
      <w:pPr>
        <w:pStyle w:val="Title"/>
      </w:pPr>
      <w:r>
        <w:t>工程项目 16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面部标志点实验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Python / dlib / OpenCV / Tkinter / Caffe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通过 dlib 标志点、OpenCV DNN 年龄区间推理和 Tkinter 摄像头窗口探索桌面视觉交互。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底层模型输出需要转化为可理解的桌面反馈。</w:t>
      </w:r>
    </w:p>
    <w:p>
      <w:pPr>
        <w:spacing w:after="200"/>
      </w:pPr>
      <w:r>
        <w:rPr>
          <w:b w:val="0"/>
          <w:sz w:val="26"/>
        </w:rPr>
        <w:t>连接摄像头、68 点预测器、Caffe 模型和伪彩图绘制，形成单窗口处理链路。</w:t>
      </w:r>
    </w:p>
    <w:p>
      <w:pPr>
        <w:spacing w:after="60"/>
      </w:pPr>
      <w:r>
        <w:rPr>
          <w:b w:val="0"/>
          <w:sz w:val="20"/>
        </w:rPr>
        <w:t>项目状态：源码归档 · 实现范围见详情</w:t>
      </w:r>
    </w:p>
    <w:p>
      <w:pPr>
        <w:spacing w:before="320"/>
      </w:pPr>
      <w:r>
        <w:rPr>
          <w:sz w:val="18"/>
        </w:rPr>
        <w:t xml:space="preserve">GitHub  </w:t>
      </w:r>
      <w:hyperlink r:id="rId26">
        <w:r>
          <w:rPr>
            <w:sz w:val="18"/>
            <w:color w:val="334B45"/>
          </w:rPr>
          <w:t>https://github.com/Wang-Kuz/FacialFeature-with-AI</w:t>
        </w:r>
      </w:hyperlink>
    </w:p>
    <w:p>
      <w:r>
        <w:br w:type="page"/>
      </w:r>
    </w:p>
    <w:p>
      <w:pPr>
        <w:pStyle w:val="Title"/>
      </w:pPr>
      <w:r>
        <w:t>工程项目 17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遥感影像分类桌面原型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Python / PyQt5 / rasterio / scikit-learn / PCA / SVM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将 TIFF 加载、波段选择、降维、多种分类器和指标可视化整合到桌面原型。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遥感实验中的图像、真值、算法参数与结果容易分散在多个脚本。</w:t>
      </w:r>
    </w:p>
    <w:p>
      <w:pPr>
        <w:spacing w:after="200"/>
      </w:pPr>
      <w:r>
        <w:rPr>
          <w:b w:val="0"/>
          <w:sz w:val="26"/>
        </w:rPr>
        <w:t>使用 PyQt5 组织多页工作区，连接 rasterio、scikit-learn 和可选分类依赖。</w:t>
      </w:r>
    </w:p>
    <w:p>
      <w:pPr>
        <w:spacing w:after="60"/>
      </w:pPr>
      <w:r>
        <w:rPr>
          <w:b w:val="0"/>
          <w:sz w:val="20"/>
        </w:rPr>
        <w:t>项目状态：源码归档 · 实现范围见详情</w:t>
      </w:r>
    </w:p>
    <w:p>
      <w:pPr>
        <w:spacing w:before="320"/>
      </w:pPr>
      <w:r>
        <w:rPr>
          <w:sz w:val="18"/>
        </w:rPr>
        <w:t xml:space="preserve">GitHub  </w:t>
      </w:r>
      <w:hyperlink r:id="rId27">
        <w:r>
          <w:rPr>
            <w:sz w:val="18"/>
            <w:color w:val="334B45"/>
          </w:rPr>
          <w:t>https://github.com/Wang-Kuz/remote-sensing</w:t>
        </w:r>
      </w:hyperlink>
    </w:p>
    <w:p>
      <w:r>
        <w:br w:type="page"/>
      </w:r>
    </w:p>
    <w:p>
      <w:pPr>
        <w:pStyle w:val="Title"/>
      </w:pPr>
      <w:r>
        <w:t>工程项目 18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KuzPlot · 科研绘图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Python / PySide6 / pandas / Matplotlib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将多 CSV、曲线、独立基线、画布预览和图像导出放进三栏桌面界面。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重复改脚本绘图不利于快速对照多个实验结果。</w:t>
      </w:r>
    </w:p>
    <w:p>
      <w:pPr>
        <w:spacing w:after="200"/>
      </w:pPr>
      <w:r>
        <w:rPr>
          <w:b w:val="0"/>
          <w:sz w:val="26"/>
        </w:rPr>
        <w:t>PySide6 管理交互，pandas 读取数据，Matplotlib 承载线图、散点、柱图、热图与饼图。</w:t>
      </w:r>
    </w:p>
    <w:p>
      <w:pPr>
        <w:spacing w:after="60"/>
      </w:pPr>
      <w:r>
        <w:rPr>
          <w:b w:val="0"/>
          <w:sz w:val="20"/>
        </w:rPr>
        <w:t>项目状态：源码归档 · 实现范围见详情</w:t>
      </w:r>
    </w:p>
    <w:p>
      <w:pPr>
        <w:spacing w:before="320"/>
      </w:pPr>
      <w:r>
        <w:rPr>
          <w:sz w:val="18"/>
        </w:rPr>
        <w:t xml:space="preserve">GitHub  </w:t>
      </w:r>
      <w:hyperlink r:id="rId28">
        <w:r>
          <w:rPr>
            <w:sz w:val="18"/>
            <w:color w:val="334B45"/>
          </w:rPr>
          <w:t>https://github.com/Wang-Kuz/KuzPlot-Studio</w:t>
        </w:r>
      </w:hyperlink>
    </w:p>
    <w:p>
      <w:r>
        <w:br w:type="page"/>
      </w:r>
    </w:p>
    <w:p>
      <w:pPr>
        <w:pStyle w:val="Title"/>
      </w:pPr>
      <w:r>
        <w:t>工程项目 19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深地多源数据融合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Python / PyQt5 / pandas / Matplotlib / XLSX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本地桌面工具用于两份井深相关数据的导入、清洗、标准化、公共字段融合与导出。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不同来源的地学表格需要清晰的清洗规则与共同连接字段。</w:t>
      </w:r>
    </w:p>
    <w:p>
      <w:pPr>
        <w:spacing w:after="200"/>
      </w:pPr>
      <w:r>
        <w:rPr>
          <w:b w:val="0"/>
          <w:sz w:val="26"/>
        </w:rPr>
        <w:t>PyQt5 页面串联 pandas 的缺失值处理、IQR 规则、归一化与精确键连接，并用 Matplotlib 对照曲线。</w:t>
      </w:r>
    </w:p>
    <w:p>
      <w:pPr>
        <w:spacing w:after="60"/>
      </w:pPr>
      <w:r>
        <w:rPr>
          <w:b w:val="0"/>
          <w:sz w:val="20"/>
        </w:rPr>
        <w:t>项目状态：源码归档 · 实现范围见详情</w:t>
      </w:r>
    </w:p>
    <w:p>
      <w:pPr>
        <w:spacing w:before="320"/>
      </w:pPr>
      <w:r>
        <w:rPr>
          <w:sz w:val="18"/>
        </w:rPr>
        <w:t xml:space="preserve">GitHub  </w:t>
      </w:r>
      <w:hyperlink r:id="rId29">
        <w:r>
          <w:rPr>
            <w:sz w:val="18"/>
            <w:color w:val="334B45"/>
          </w:rPr>
          <w:t>https://github.com/Wang-Kuz/Deep-Multi-Source-Data-Fusion-and-Processing-System-Software</w:t>
        </w:r>
      </w:hyperlink>
    </w:p>
    <w:p>
      <w:r>
        <w:br w:type="page"/>
      </w:r>
    </w:p>
    <w:p>
      <w:pPr>
        <w:pStyle w:val="Title"/>
      </w:pPr>
      <w:r>
        <w:t>工程项目 20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地层建模与参数反演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Python / PyQt5 / Matplotlib / Least squares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一维分层地层桌面原型，提供简化物理剖面、参数反演、异常区间分析和结果导出。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模型配置、观测拟合和结果图表需要放在同一可观察流程中。</w:t>
      </w:r>
    </w:p>
    <w:p>
      <w:pPr>
        <w:spacing w:after="200"/>
      </w:pPr>
      <w:r>
        <w:rPr>
          <w:b w:val="0"/>
          <w:sz w:val="26"/>
        </w:rPr>
        <w:t>使用显式经验公式和有界最小二乘，结合 PyQt5 与 Matplotlib 展示配置、模拟和反演。</w:t>
      </w:r>
    </w:p>
    <w:p>
      <w:pPr>
        <w:spacing w:after="60"/>
      </w:pPr>
      <w:r>
        <w:rPr>
          <w:b w:val="0"/>
          <w:sz w:val="20"/>
        </w:rPr>
        <w:t>项目状态：源码归档 · 实现范围见详情</w:t>
      </w:r>
    </w:p>
    <w:p>
      <w:pPr>
        <w:spacing w:before="320"/>
      </w:pPr>
      <w:r>
        <w:rPr>
          <w:sz w:val="18"/>
        </w:rPr>
        <w:t xml:space="preserve">GitHub  </w:t>
      </w:r>
      <w:hyperlink r:id="rId30">
        <w:r>
          <w:rPr>
            <w:sz w:val="18"/>
            <w:color w:val="334B45"/>
          </w:rPr>
          <w:t>https://github.com/Wang-Kuz/Complex-Strata-Multiphysics-Inversion-System</w:t>
        </w:r>
      </w:hyperlink>
    </w:p>
    <w:p>
      <w:r>
        <w:br w:type="page"/>
      </w:r>
    </w:p>
    <w:p>
      <w:pPr>
        <w:pStyle w:val="Title"/>
      </w:pPr>
      <w:r>
        <w:t>工程项目 21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人事管理 Web 工程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Java / Spring Boot / Vue 3 / MySQL / ECharts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前后端分离的人事管理学习工程，覆盖员工、部门、手工考勤、薪资记录和统计页面。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管理页面需要统一处理 CRUD、筛选分页与图表统计。</w:t>
      </w:r>
    </w:p>
    <w:p>
      <w:pPr>
        <w:spacing w:after="200"/>
      </w:pPr>
      <w:r>
        <w:rPr>
          <w:b w:val="0"/>
          <w:sz w:val="26"/>
        </w:rPr>
        <w:t>Spring Boot 与 MySQL 提供业务接口，Vue 3、Element Plus 和 ECharts 组织管理体验。</w:t>
      </w:r>
    </w:p>
    <w:p>
      <w:pPr>
        <w:spacing w:after="60"/>
      </w:pPr>
      <w:r>
        <w:rPr>
          <w:b w:val="0"/>
          <w:sz w:val="20"/>
        </w:rPr>
        <w:t>项目状态：源码归档 · 实现范围见详情</w:t>
      </w:r>
    </w:p>
    <w:p>
      <w:pPr>
        <w:spacing w:before="320"/>
      </w:pPr>
      <w:r>
        <w:rPr>
          <w:sz w:val="18"/>
        </w:rPr>
        <w:t xml:space="preserve">GitHub  </w:t>
      </w:r>
      <w:hyperlink r:id="rId31">
        <w:r>
          <w:rPr>
            <w:sz w:val="18"/>
            <w:color w:val="334B45"/>
          </w:rPr>
          <w:t>https://github.com/Wang-Kuz/hr-management-system</w:t>
        </w:r>
      </w:hyperlink>
    </w:p>
    <w:p>
      <w:r>
        <w:br w:type="page"/>
      </w:r>
    </w:p>
    <w:p>
      <w:pPr>
        <w:pStyle w:val="Title"/>
      </w:pPr>
      <w:r>
        <w:t>工程项目 22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人事与工资管理工程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Java / Spring Boot / MyBatis-Plus / Vue 2 / MySQL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覆盖员工、部门、考勤、请假加班、工资记录与培训资料的 Web 工程。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人事信息与工资相关记录需要关联展示和统一维护入口。</w:t>
      </w:r>
    </w:p>
    <w:p>
      <w:pPr>
        <w:spacing w:after="200"/>
      </w:pPr>
      <w:r>
        <w:rPr>
          <w:b w:val="0"/>
          <w:sz w:val="26"/>
        </w:rPr>
        <w:t>以 Spring Boot、MyBatis-Plus 和 MySQL 保存记录，Vue 2/Element UI 提供角色菜单与业务表单。</w:t>
      </w:r>
    </w:p>
    <w:p>
      <w:pPr>
        <w:spacing w:after="60"/>
      </w:pPr>
      <w:r>
        <w:rPr>
          <w:b w:val="0"/>
          <w:sz w:val="20"/>
        </w:rPr>
        <w:t>项目状态：源码归档 · 实现范围见详情</w:t>
      </w:r>
    </w:p>
    <w:p>
      <w:pPr>
        <w:spacing w:before="320"/>
      </w:pPr>
      <w:r>
        <w:rPr>
          <w:sz w:val="18"/>
        </w:rPr>
        <w:t xml:space="preserve">GitHub  </w:t>
      </w:r>
      <w:hyperlink r:id="rId32">
        <w:r>
          <w:rPr>
            <w:sz w:val="18"/>
            <w:color w:val="334B45"/>
          </w:rPr>
          <w:t>https://github.com/Wang-Kuz/Payment-Management-System</w:t>
        </w:r>
      </w:hyperlink>
    </w:p>
    <w:p>
      <w:r>
        <w:br w:type="page"/>
      </w:r>
    </w:p>
    <w:p>
      <w:pPr>
        <w:pStyle w:val="Title"/>
      </w:pPr>
      <w:r>
        <w:t>工程项目 23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校园加密云盘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Python / Flask / SQLAlchemy / AES-GCM / PBKDF2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实践账号、服务端加密上传、拥有者解密下载、文件元数据和审计页面。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文件管理需要同时考虑数据存储、密钥包裹与拥有者关联。</w:t>
      </w:r>
    </w:p>
    <w:p>
      <w:pPr>
        <w:spacing w:after="200"/>
      </w:pPr>
      <w:r>
        <w:rPr>
          <w:b w:val="0"/>
          <w:sz w:val="26"/>
        </w:rPr>
        <w:t>Flask/SQLAlchemy 编排业务，AES-GCM 加密文件，PBKDF2 派生密钥并包裹文件密钥。</w:t>
      </w:r>
    </w:p>
    <w:p>
      <w:pPr>
        <w:spacing w:after="60"/>
      </w:pPr>
      <w:r>
        <w:rPr>
          <w:b w:val="0"/>
          <w:sz w:val="20"/>
        </w:rPr>
        <w:t>项目状态：源码归档 · 实现范围见详情</w:t>
      </w:r>
    </w:p>
    <w:p>
      <w:pPr>
        <w:spacing w:before="320"/>
      </w:pPr>
      <w:r>
        <w:rPr>
          <w:sz w:val="18"/>
        </w:rPr>
        <w:t xml:space="preserve">GitHub  </w:t>
      </w:r>
      <w:hyperlink r:id="rId33">
        <w:r>
          <w:rPr>
            <w:sz w:val="18"/>
            <w:color w:val="334B45"/>
          </w:rPr>
          <w:t>https://github.com/Wang-Kuz/CampusCloudDrive</w:t>
        </w:r>
      </w:hyperlink>
    </w:p>
    <w:p>
      <w:r>
        <w:br w:type="page"/>
      </w:r>
    </w:p>
    <w:p>
      <w:pPr>
        <w:pStyle w:val="Title"/>
      </w:pPr>
      <w:r>
        <w:t>工程项目 24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Excel 工资条图片工具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Python / openpyxl / Pillow / CLI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读取 Excel 工作表，将每条非空数据行排版为独立 JPEG，支持工作表、字体和图片质量选项。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逐人制作工资条图片存在重复复制和排版工作。</w:t>
      </w:r>
    </w:p>
    <w:p>
      <w:pPr>
        <w:spacing w:after="200"/>
      </w:pPr>
      <w:r>
        <w:rPr>
          <w:b w:val="0"/>
          <w:sz w:val="26"/>
        </w:rPr>
        <w:t>openpyxl 读取数据，Pillow 绘制表头、网格和文字，CLI 控制输入与输出。</w:t>
      </w:r>
    </w:p>
    <w:p>
      <w:pPr>
        <w:spacing w:after="60"/>
      </w:pPr>
      <w:r>
        <w:rPr>
          <w:b w:val="0"/>
          <w:sz w:val="20"/>
        </w:rPr>
        <w:t>项目状态：源码归档 · 实现范围见详情</w:t>
      </w:r>
    </w:p>
    <w:p>
      <w:pPr>
        <w:spacing w:before="320"/>
      </w:pPr>
      <w:r>
        <w:rPr>
          <w:sz w:val="18"/>
        </w:rPr>
        <w:t xml:space="preserve">GitHub  </w:t>
      </w:r>
      <w:hyperlink r:id="rId34">
        <w:r>
          <w:rPr>
            <w:sz w:val="18"/>
            <w:color w:val="334B45"/>
          </w:rPr>
          <w:t>https://github.com/Wang-Kuz/Automation-Toolkit</w:t>
        </w:r>
      </w:hyperlink>
    </w:p>
    <w:p>
      <w:r>
        <w:br w:type="page"/>
      </w:r>
    </w:p>
    <w:p>
      <w:pPr>
        <w:pStyle w:val="Title"/>
      </w:pPr>
      <w:r>
        <w:t>工程项目 25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Flask 入门示例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Python / Flask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最小 Python Web 学习骨架：创建 Flask 应用，通过根路径返回 Hello World 固定文本。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理解应用对象、HTTP 路由、视图函数与本地运行之间的基本关系。</w:t>
      </w:r>
    </w:p>
    <w:p>
      <w:pPr>
        <w:spacing w:after="200"/>
      </w:pPr>
      <w:r>
        <w:rPr>
          <w:b w:val="0"/>
          <w:sz w:val="26"/>
        </w:rPr>
        <w:t>使用 Flask 定义一个根路由和 hello_world 视图，并保留直接启动入口。</w:t>
      </w:r>
    </w:p>
    <w:p>
      <w:pPr>
        <w:spacing w:after="60"/>
      </w:pPr>
      <w:r>
        <w:rPr>
          <w:b w:val="0"/>
          <w:sz w:val="20"/>
        </w:rPr>
        <w:t>项目状态：入门骨架 · 无 AI 实现</w:t>
      </w:r>
    </w:p>
    <w:p>
      <w:pPr>
        <w:spacing w:before="320"/>
      </w:pPr>
      <w:r>
        <w:rPr>
          <w:sz w:val="18"/>
        </w:rPr>
        <w:t xml:space="preserve">GitHub  </w:t>
      </w:r>
      <w:hyperlink r:id="rId35">
        <w:r>
          <w:rPr>
            <w:sz w:val="18"/>
            <w:color w:val="334B45"/>
          </w:rPr>
          <w:t>https://github.com/Wang-Kuz/AIproject</w:t>
        </w:r>
      </w:hyperlink>
    </w:p>
    <w:p>
      <w:r>
        <w:br w:type="page"/>
      </w:r>
    </w:p>
    <w:p>
      <w:pPr>
        <w:pStyle w:val="Title"/>
      </w:pPr>
      <w:r>
        <w:t>工程项目 26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JavaFX BMI 计算练习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Java / JavaFX / FXML / JFreeChart / Maven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大学自主学习的 JavaFX 桌面小项目，接收身高、体重、年龄和日期，计算 BMI，并绘制当前会话中的趋势图。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将表单输入、数值解析、条件分支与图表展示整合为一个桌面交互流程。</w:t>
      </w:r>
    </w:p>
    <w:p>
      <w:pPr>
        <w:spacing w:after="200"/>
      </w:pPr>
      <w:r>
        <w:rPr>
          <w:b w:val="0"/>
          <w:sz w:val="26"/>
        </w:rPr>
        <w:t>FXML 绑定控制器事件，计算体重除以身高平方，将记录写入内存 List，并用 JFreeChart 嵌入折线图。</w:t>
      </w:r>
    </w:p>
    <w:p>
      <w:pPr>
        <w:spacing w:after="60"/>
      </w:pPr>
      <w:r>
        <w:rPr>
          <w:b w:val="0"/>
          <w:sz w:val="20"/>
        </w:rPr>
        <w:t>项目状态：桌面学习项目 · 未实机复验</w:t>
      </w:r>
    </w:p>
    <w:p>
      <w:pPr>
        <w:spacing w:before="320"/>
      </w:pPr>
      <w:r>
        <w:rPr>
          <w:sz w:val="18"/>
        </w:rPr>
        <w:t xml:space="preserve">GitHub  </w:t>
      </w:r>
      <w:hyperlink r:id="rId36">
        <w:r>
          <w:rPr>
            <w:sz w:val="18"/>
            <w:color w:val="334B45"/>
          </w:rPr>
          <w:t>https://github.com/Wang-Kuz/BMIcalculate</w:t>
        </w:r>
      </w:hyperlink>
    </w:p>
    <w:p>
      <w:r>
        <w:br w:type="page"/>
      </w:r>
    </w:p>
    <w:p>
      <w:pPr>
        <w:pStyle w:val="Title"/>
      </w:pPr>
      <w:r>
        <w:t>工程项目 27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停车场可视化与 OCR 演示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Python / Flask / MySQL / JavaScript / Chart.js / OpenCV / EasyOCR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使用 Flask、MySQL 和原生前端构建停车场演示大屏，提供人工进出场操作、车位显示、费用统计及车牌 OCR 候选回填。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停车记录、车位状态与车牌图片输入需要在同一可视化流程中连接起来。</w:t>
      </w:r>
    </w:p>
    <w:p>
      <w:pPr>
        <w:spacing w:after="200"/>
      </w:pPr>
      <w:r>
        <w:rPr>
          <w:b w:val="0"/>
          <w:sz w:val="26"/>
        </w:rPr>
        <w:t>Flask 路由处理进出场及统计，Chart.js 展示数据；OpenCV 做预处理，EasyOCR 提取文字后交由人工确认。</w:t>
      </w:r>
    </w:p>
    <w:p>
      <w:pPr>
        <w:spacing w:after="60"/>
      </w:pPr>
      <w:r>
        <w:rPr>
          <w:b w:val="0"/>
          <w:sz w:val="20"/>
        </w:rPr>
        <w:t>项目状态：学习演示 · 非生产停车系统</w:t>
      </w:r>
    </w:p>
    <w:p>
      <w:pPr>
        <w:spacing w:before="320"/>
      </w:pPr>
      <w:r>
        <w:rPr>
          <w:sz w:val="18"/>
        </w:rPr>
        <w:t xml:space="preserve">GitHub  </w:t>
      </w:r>
      <w:hyperlink r:id="rId37">
        <w:r>
          <w:rPr>
            <w:sz w:val="18"/>
            <w:color w:val="334B45"/>
          </w:rPr>
          <w:t>https://github.com/Wang-Kuz/CarParkingSystem</w:t>
        </w:r>
      </w:hyperlink>
    </w:p>
    <w:p>
      <w:r>
        <w:br w:type="page"/>
      </w:r>
    </w:p>
    <w:p>
      <w:pPr>
        <w:pStyle w:val="Title"/>
      </w:pPr>
      <w:r>
        <w:t>工程项目 28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车辆库存与驾驶人登记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Java / Swing / JDBC / MySQL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Java Swing 与 MySQL JDBC 桌面工程，提供车辆入库、出库记录、驾驶人登记和控制台库存查询。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将车辆型号、车牌和登记信息映射到结构化数据库操作。</w:t>
      </w:r>
    </w:p>
    <w:p>
      <w:pPr>
        <w:spacing w:after="200"/>
      </w:pPr>
      <w:r>
        <w:rPr>
          <w:b w:val="0"/>
          <w:sz w:val="26"/>
        </w:rPr>
        <w:t>Swing 界面调用四个 JDBC 方法，通过 PreparedStatement 写入库存、出库与驾驶人记录，并查询当前库存。</w:t>
      </w:r>
    </w:p>
    <w:p>
      <w:pPr>
        <w:spacing w:after="60"/>
      </w:pPr>
      <w:r>
        <w:rPr>
          <w:b w:val="0"/>
          <w:sz w:val="20"/>
        </w:rPr>
        <w:t>项目状态：桌面源码 · 数据库待配置验证</w:t>
      </w:r>
    </w:p>
    <w:p>
      <w:pPr>
        <w:spacing w:before="320"/>
      </w:pPr>
      <w:r>
        <w:rPr>
          <w:sz w:val="18"/>
        </w:rPr>
        <w:t xml:space="preserve">GitHub  </w:t>
      </w:r>
      <w:hyperlink r:id="rId38">
        <w:r>
          <w:rPr>
            <w:sz w:val="18"/>
            <w:color w:val="334B45"/>
          </w:rPr>
          <w:t>https://github.com/Wang-Kuz/CARSystem-2</w:t>
        </w:r>
      </w:hyperlink>
    </w:p>
    <w:p>
      <w:r>
        <w:br w:type="page"/>
      </w:r>
    </w:p>
    <w:p>
      <w:pPr>
        <w:pStyle w:val="Title"/>
      </w:pPr>
      <w:r>
        <w:t>工程项目 29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车库车辆管理练习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Java / Swing / JDBC / MySQL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Java Swing/控制台与 MySQL JDBC 工程，按车牌登记入库、选择空闲车位、办理出库并查询当前车辆位置。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车辆记录与车位状态需要通过明确的入库、出库和查询操作联动。</w:t>
      </w:r>
    </w:p>
    <w:p>
      <w:pPr>
        <w:spacing w:after="200"/>
      </w:pPr>
      <w:r>
        <w:rPr>
          <w:b w:val="0"/>
          <w:sz w:val="26"/>
        </w:rPr>
        <w:t>VehicleService 使用参数化 SQL 查询一个空闲车位，更新占用状态并写入车辆记录；出库时删除当前记录并释放车位。</w:t>
      </w:r>
    </w:p>
    <w:p>
      <w:pPr>
        <w:spacing w:after="60"/>
      </w:pPr>
      <w:r>
        <w:rPr>
          <w:b w:val="0"/>
          <w:sz w:val="20"/>
        </w:rPr>
        <w:t>项目状态：Java 练习工程 · 未连库复验</w:t>
      </w:r>
    </w:p>
    <w:p>
      <w:pPr>
        <w:spacing w:before="320"/>
      </w:pPr>
      <w:r>
        <w:rPr>
          <w:sz w:val="18"/>
        </w:rPr>
        <w:t xml:space="preserve">GitHub  </w:t>
      </w:r>
      <w:hyperlink r:id="rId39">
        <w:r>
          <w:rPr>
            <w:sz w:val="18"/>
            <w:color w:val="334B45"/>
          </w:rPr>
          <w:t>https://github.com/Wang-Kuz/CARVehicleManagementSystem</w:t>
        </w:r>
      </w:hyperlink>
    </w:p>
    <w:p>
      <w:r>
        <w:br w:type="page"/>
      </w:r>
    </w:p>
    <w:p>
      <w:pPr>
        <w:pStyle w:val="Title"/>
      </w:pPr>
      <w:r>
        <w:t>工程项目 30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Java ZIP 压缩与解压工具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Java / Swing / FlatLaf / java.util.zip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Java Swing 本地学习工具，以 FlatLaf 提供界面外观，使用 JDK ZIP 流处理文件压缩与解压。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把文件选择、流式读写、ZIP 条目和错误反馈组合为可操作工具。</w:t>
      </w:r>
    </w:p>
    <w:p>
      <w:pPr>
        <w:spacing w:after="200"/>
      </w:pPr>
      <w:r>
        <w:rPr>
          <w:b w:val="0"/>
          <w:sz w:val="26"/>
        </w:rPr>
        <w:t>压缩类支持单文件与递归目录，解压类遍历 ZIP 条目；Swing 提供选择路径和操作按钮。</w:t>
      </w:r>
    </w:p>
    <w:p>
      <w:pPr>
        <w:spacing w:after="60"/>
      </w:pPr>
      <w:r>
        <w:rPr>
          <w:b w:val="0"/>
          <w:sz w:val="20"/>
        </w:rPr>
        <w:t>项目状态：桌面工具原型 · 已知限制已记录</w:t>
      </w:r>
    </w:p>
    <w:p>
      <w:pPr>
        <w:spacing w:before="320"/>
      </w:pPr>
      <w:r>
        <w:rPr>
          <w:sz w:val="18"/>
        </w:rPr>
        <w:t xml:space="preserve">GitHub  </w:t>
      </w:r>
      <w:hyperlink r:id="rId40">
        <w:r>
          <w:rPr>
            <w:sz w:val="18"/>
            <w:color w:val="334B45"/>
          </w:rPr>
          <w:t>https://github.com/Wang-Kuz/CompressionTool</w:t>
        </w:r>
      </w:hyperlink>
    </w:p>
    <w:p>
      <w:r>
        <w:br w:type="page"/>
      </w:r>
    </w:p>
    <w:p>
      <w:pPr>
        <w:pStyle w:val="Title"/>
      </w:pPr>
      <w:r>
        <w:t>工程项目 31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消费数据可视化演示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Vue 3 / Vant / ECharts / JavaScript / Vite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Vue 3、Vant 与 ECharts 前端学习项目，基于页面随机生成的数据展示消费分类、金额筛选、日周趋势与占比联动。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将筛选条件、分组汇总与多图联动组合为清晰的移动界面交互。</w:t>
      </w:r>
    </w:p>
    <w:p>
      <w:pPr>
        <w:spacing w:after="200"/>
      </w:pPr>
      <w:r>
        <w:rPr>
          <w:b w:val="0"/>
          <w:sz w:val="26"/>
        </w:rPr>
        <w:t>Vue 响应式状态维护条件，按日或周汇总内存记录，ECharts 柱图与环图展示趋势及分类结构。</w:t>
      </w:r>
    </w:p>
    <w:p>
      <w:pPr>
        <w:spacing w:after="60"/>
      </w:pPr>
      <w:r>
        <w:rPr>
          <w:b w:val="0"/>
          <w:sz w:val="20"/>
        </w:rPr>
        <w:t>项目状态：前端演示 · 使用模拟数据</w:t>
      </w:r>
    </w:p>
    <w:p>
      <w:pPr>
        <w:spacing w:before="320"/>
      </w:pPr>
      <w:r>
        <w:rPr>
          <w:sz w:val="18"/>
        </w:rPr>
        <w:t xml:space="preserve">GitHub  </w:t>
      </w:r>
      <w:hyperlink r:id="rId41">
        <w:r>
          <w:rPr>
            <w:sz w:val="18"/>
            <w:color w:val="334B45"/>
          </w:rPr>
          <w:t>https://github.com/Wang-Kuz/Individual-Consumption</w:t>
        </w:r>
      </w:hyperlink>
    </w:p>
    <w:p>
      <w:r>
        <w:br w:type="page"/>
      </w:r>
    </w:p>
    <w:p>
      <w:pPr>
        <w:pStyle w:val="Title"/>
      </w:pPr>
      <w:r>
        <w:t>工程项目 32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物资出入库管理实践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Java / Swing / JDBC / MySQL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大学实践中的 Java Swing、JDBC 和 MySQL 小型作业，覆盖物资入库、出库、当前库存查看与简单用户维护。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通过具体库存场景练习表单、事件监听和参数化数据库操作。</w:t>
      </w:r>
    </w:p>
    <w:p>
      <w:pPr>
        <w:spacing w:after="200"/>
      </w:pPr>
      <w:r>
        <w:rPr>
          <w:b w:val="0"/>
          <w:sz w:val="26"/>
        </w:rPr>
        <w:t>按页签组织入库、出库、库存与用户功能；入库累加数量，出库扣减并写记录，库存查询读取当前量。</w:t>
      </w:r>
    </w:p>
    <w:p>
      <w:pPr>
        <w:spacing w:after="60"/>
      </w:pPr>
      <w:r>
        <w:rPr>
          <w:b w:val="0"/>
          <w:sz w:val="20"/>
        </w:rPr>
        <w:t>项目状态：大学实践作业 · 非企业成品</w:t>
      </w:r>
    </w:p>
    <w:p>
      <w:pPr>
        <w:spacing w:before="320"/>
      </w:pPr>
      <w:r>
        <w:rPr>
          <w:sz w:val="18"/>
        </w:rPr>
        <w:t xml:space="preserve">GitHub  </w:t>
      </w:r>
      <w:hyperlink r:id="rId42">
        <w:r>
          <w:rPr>
            <w:sz w:val="18"/>
            <w:color w:val="334B45"/>
          </w:rPr>
          <w:t>https://github.com/Wang-Kuz/InventoryManagementSystem</w:t>
        </w:r>
      </w:hyperlink>
    </w:p>
    <w:p>
      <w:r>
        <w:br w:type="page"/>
      </w:r>
    </w:p>
    <w:p>
      <w:pPr>
        <w:pStyle w:val="Title"/>
      </w:pPr>
      <w:r>
        <w:t>工程项目 33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岗位推荐 · Hermes 智能体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Python / FastAPI / SQLAlchemy / Hermes / FastMCP / WeCom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面向就业岗位私域服务的 Python 应用，结合官方公告采集、岗位审核、客户画像、Hermes 会话与企业微信岗位推送管理。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岗位更新、地区偏好和客户对话需要保持一致，同时避免跨会话信息混用和重复推荐。</w:t>
      </w:r>
    </w:p>
    <w:p>
      <w:pPr>
        <w:spacing w:after="200"/>
      </w:pPr>
      <w:r>
        <w:rPr>
          <w:b w:val="0"/>
          <w:sz w:val="26"/>
        </w:rPr>
        <w:t>Hermes CLI 承担模型与工具编排；FastMCP 提供单客户岗位查询和画像工具；SQLAlchemy 与规则匹配代码过滤审核状态、时效、地区及已推送岗位。</w:t>
      </w:r>
    </w:p>
    <w:p>
      <w:pPr>
        <w:spacing w:after="60"/>
      </w:pPr>
      <w:r>
        <w:rPr>
          <w:b w:val="0"/>
          <w:sz w:val="20"/>
        </w:rPr>
        <w:t>项目状态：业务应用源码 · Agent 链路已实现</w:t>
      </w:r>
    </w:p>
    <w:p>
      <w:pPr>
        <w:spacing w:before="320"/>
      </w:pPr>
      <w:r>
        <w:rPr>
          <w:sz w:val="18"/>
        </w:rPr>
        <w:t xml:space="preserve">GitHub  </w:t>
      </w:r>
      <w:hyperlink r:id="rId43">
        <w:r>
          <w:rPr>
            <w:sz w:val="18"/>
            <w:color w:val="334B45"/>
          </w:rPr>
          <w:t>https://github.com/Wang-Kuz/Intelligent-Job-Recommendation-System-Job-Alerts</w:t>
        </w:r>
      </w:hyperlink>
    </w:p>
    <w:p>
      <w:r>
        <w:br w:type="page"/>
      </w:r>
    </w:p>
    <w:p>
      <w:pPr>
        <w:pStyle w:val="Title"/>
      </w:pPr>
      <w:r>
        <w:t>工程项目 34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桌面图书管理实践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Java / Swing / JDBC / MySQL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Java Swing、JDBC 与 MySQL 桌面学习项目，提供图书增删改查、借书和还书六项操作，查询结果输出到控制台。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通过图书业务练习桌面事件、参数化 SQL、库存变更与操作流水之间的关系。</w:t>
      </w:r>
    </w:p>
    <w:p>
      <w:pPr>
        <w:spacing w:after="200"/>
      </w:pPr>
      <w:r>
        <w:rPr>
          <w:b w:val="0"/>
          <w:sz w:val="26"/>
        </w:rPr>
        <w:t>BookManager 封装书目操作，TransactionManager 在同连接中更新数量并记录借还；借书以库存大于零作为扣减条件。</w:t>
      </w:r>
    </w:p>
    <w:p>
      <w:pPr>
        <w:spacing w:after="60"/>
      </w:pPr>
      <w:r>
        <w:rPr>
          <w:b w:val="0"/>
          <w:sz w:val="20"/>
        </w:rPr>
        <w:t>项目状态：桌面学习原型 · 未本轮连库运行</w:t>
      </w:r>
    </w:p>
    <w:p>
      <w:pPr>
        <w:spacing w:before="320"/>
      </w:pPr>
      <w:r>
        <w:rPr>
          <w:sz w:val="18"/>
        </w:rPr>
        <w:t xml:space="preserve">GitHub  </w:t>
      </w:r>
      <w:hyperlink r:id="rId44">
        <w:r>
          <w:rPr>
            <w:sz w:val="18"/>
            <w:color w:val="334B45"/>
          </w:rPr>
          <w:t>https://github.com/Wang-Kuz/Library-Management-System</w:t>
        </w:r>
      </w:hyperlink>
    </w:p>
    <w:p>
      <w:r>
        <w:br w:type="page"/>
      </w:r>
    </w:p>
    <w:p>
      <w:pPr>
        <w:pStyle w:val="Title"/>
      </w:pPr>
      <w:r>
        <w:t>工程项目 35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校园失物招领平台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Python / Flask / SQLAlchemy / MySQL / JWT / HTML / JavaScript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Flask、MySQL 与原生前端的校园业务实践，提供 lost/found 发布、搜索筛选、详情、认领申请和留言，并配有管理接口。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失物信息需要按类型和状态集中检索，认领行为需要与登录身份及待处理记录关联。</w:t>
      </w:r>
    </w:p>
    <w:p>
      <w:pPr>
        <w:spacing w:after="200"/>
      </w:pPr>
      <w:r>
        <w:rPr>
          <w:b w:val="0"/>
          <w:sz w:val="26"/>
        </w:rPr>
        <w:t>Flask Blueprint 按业务组织路由，JWT 保护发布与认领，SQLAlchemy 处理模型、分页和组合查询；待确认认领通过记录查询阻止重复提交。</w:t>
      </w:r>
    </w:p>
    <w:p>
      <w:pPr>
        <w:spacing w:after="60"/>
      </w:pPr>
      <w:r>
        <w:rPr>
          <w:b w:val="0"/>
          <w:sz w:val="20"/>
        </w:rPr>
        <w:t>项目状态：全栈实践项目 · 流程仍待完善</w:t>
      </w:r>
    </w:p>
    <w:p>
      <w:pPr>
        <w:spacing w:before="320"/>
      </w:pPr>
      <w:r>
        <w:rPr>
          <w:sz w:val="18"/>
        </w:rPr>
        <w:t xml:space="preserve">GitHub  </w:t>
      </w:r>
      <w:hyperlink r:id="rId45">
        <w:r>
          <w:rPr>
            <w:sz w:val="18"/>
            <w:color w:val="334B45"/>
          </w:rPr>
          <w:t>https://github.com/Wang-Kuz/Lostfound</w:t>
        </w:r>
      </w:hyperlink>
    </w:p>
    <w:p>
      <w:r>
        <w:br w:type="page"/>
      </w:r>
    </w:p>
    <w:p>
      <w:pPr>
        <w:pStyle w:val="Title"/>
      </w:pPr>
      <w:r>
        <w:t>工程项目 36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三角色乐队管理系统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Java / Jakarta Servlet / JSP / JSTL / JDBC / MySQL / Maven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Java Servlet/JSP 与 MySQL JDBC 的 Web 工程，围绕管理员、乐队、乐迷组织账户、专辑、歌曲、成员、演唱会及关注和购票记录。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不同角色需要各自的页面入口、资料维护能力和业务数据关联。</w:t>
      </w:r>
    </w:p>
    <w:p>
      <w:pPr>
        <w:spacing w:after="200"/>
      </w:pPr>
      <w:r>
        <w:rPr>
          <w:b w:val="0"/>
          <w:sz w:val="26"/>
        </w:rPr>
        <w:t>Servlet 基于 Session 分流三类角色，DAO 承担持久化；专辑新增处理表单、日期、封面上传及乐队归属，Maven 将工程组织为 WAR。</w:t>
      </w:r>
    </w:p>
    <w:p>
      <w:pPr>
        <w:spacing w:after="60"/>
      </w:pPr>
      <w:r>
        <w:rPr>
          <w:b w:val="0"/>
          <w:sz w:val="20"/>
        </w:rPr>
        <w:t>项目状态：源码归档 · 全工程构建与联调待验证</w:t>
      </w:r>
    </w:p>
    <w:p>
      <w:pPr>
        <w:spacing w:before="320"/>
      </w:pPr>
      <w:r>
        <w:rPr>
          <w:sz w:val="18"/>
        </w:rPr>
        <w:t xml:space="preserve">GitHub  </w:t>
      </w:r>
      <w:hyperlink r:id="rId46">
        <w:r>
          <w:rPr>
            <w:sz w:val="18"/>
            <w:color w:val="334B45"/>
          </w:rPr>
          <w:t>https://github.com/Wang-Kuz/LuoHanGuoJinGroup</w:t>
        </w:r>
      </w:hyperlink>
    </w:p>
    <w:p>
      <w:r>
        <w:br w:type="page"/>
      </w:r>
    </w:p>
    <w:p>
      <w:pPr>
        <w:pStyle w:val="Title"/>
      </w:pPr>
      <w:r>
        <w:t>工程项目 37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个人工作站 · 网页与工具原型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HTML / CSS / JavaScript / Flask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原生 HTML/CSS/JavaScript 个人展示站，包含介绍、成长时间轴、荣誉和 Studio 工具入口，并附冒泡排序、文本加解密、表格预览、绘图及格式转换练习。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用可交互的小工具串联个人展示、可视化和浏览器端数据处理练习。</w:t>
      </w:r>
    </w:p>
    <w:p>
      <w:pPr>
        <w:spacing w:after="200"/>
      </w:pPr>
      <w:r>
        <w:rPr>
          <w:b w:val="0"/>
          <w:sz w:val="26"/>
        </w:rPr>
        <w:t>静态页面与 JSON 组织展示内容；排序页以随机数组和异步延时展示相邻比较与交换，Flask 骨架提供静态页面及状态接口。</w:t>
      </w:r>
    </w:p>
    <w:p>
      <w:pPr>
        <w:spacing w:after="60"/>
      </w:pPr>
      <w:r>
        <w:rPr>
          <w:b w:val="0"/>
          <w:sz w:val="20"/>
        </w:rPr>
        <w:t>项目状态：前端展示与工具原型</w:t>
      </w:r>
    </w:p>
    <w:p>
      <w:pPr>
        <w:spacing w:before="320"/>
      </w:pPr>
      <w:r>
        <w:rPr>
          <w:sz w:val="18"/>
        </w:rPr>
        <w:t xml:space="preserve">GitHub  </w:t>
      </w:r>
      <w:hyperlink r:id="rId47">
        <w:r>
          <w:rPr>
            <w:sz w:val="18"/>
            <w:color w:val="334B45"/>
          </w:rPr>
          <w:t>https://github.com/Wang-Kuz/Personal-Workstation</w:t>
        </w:r>
      </w:hyperlink>
    </w:p>
    <w:p>
      <w:r>
        <w:br w:type="page"/>
      </w:r>
    </w:p>
    <w:p>
      <w:pPr>
        <w:pStyle w:val="Title"/>
      </w:pPr>
      <w:r>
        <w:t>工程项目 38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SafeUpload · 加密文件管理实验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Python / Flask / Jinja / SQLAlchemy / PyCryptodome / AES-CBC / RSA-OAEP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Flask 文件管理教学原型，上传时以 AES 加密文件并用 RSA 包装密钥，下载时输入密码解锁关联私钥，支持文件列表、软删除和操作日志。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通过真实文件处理流程练习对称加密、非对称密钥包装、数据库元数据和网页交互。</w:t>
      </w:r>
    </w:p>
    <w:p>
      <w:pPr>
        <w:spacing w:after="200"/>
      </w:pPr>
      <w:r>
        <w:rPr>
          <w:b w:val="0"/>
          <w:sz w:val="26"/>
        </w:rPr>
        <w:t>PyCryptodome 生成每文件 AES-256 密钥及 IV，以 CBC 加密文件，再用 RSA-2048/OAEP 包装 AES 密钥；Flask 路由保存密文及元数据并执行解密下载。</w:t>
      </w:r>
    </w:p>
    <w:p>
      <w:pPr>
        <w:spacing w:after="60"/>
      </w:pPr>
      <w:r>
        <w:rPr>
          <w:b w:val="0"/>
          <w:sz w:val="20"/>
        </w:rPr>
        <w:t>项目状态：单实例教学原型 · 非生产安全产品</w:t>
      </w:r>
    </w:p>
    <w:p>
      <w:pPr>
        <w:spacing w:before="320"/>
      </w:pPr>
      <w:r>
        <w:rPr>
          <w:sz w:val="18"/>
        </w:rPr>
        <w:t xml:space="preserve">GitHub  </w:t>
      </w:r>
      <w:hyperlink r:id="rId48">
        <w:r>
          <w:rPr>
            <w:sz w:val="18"/>
            <w:color w:val="334B45"/>
          </w:rPr>
          <w:t>https://github.com/Wang-Kuz/SafeUpload</w:t>
        </w:r>
      </w:hyperlink>
    </w:p>
    <w:p>
      <w:r>
        <w:br w:type="page"/>
      </w:r>
    </w:p>
    <w:p>
      <w:pPr>
        <w:pStyle w:val="Title"/>
      </w:pPr>
      <w:r>
        <w:t>工程项目 39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私域情报官 · 多 Agent 新闻工作流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Python / FastAPI / asyncio / Pydantic / LLM routing / WeCom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面向私域资讯运营的 FastAPI 应用，将采集、分析、编辑、审核和用户匹配组织为五阶段 Agent 工作流，配套运营管理台和确定性发送程序。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自动内容生产需要保留阶段证据，并让最终消息发送受到同意状态、审核结果、渠道与任务状态约束。</w:t>
      </w:r>
    </w:p>
    <w:p>
      <w:pPr>
        <w:spacing w:after="200"/>
      </w:pPr>
      <w:r>
        <w:rPr>
          <w:b w:val="0"/>
          <w:sz w:val="26"/>
        </w:rPr>
        <w:t>PipelineOrchestrator 组织分批分析和单篇并发处理；AgentRunner 读取角色与 Skill 契约、调用模型并校验事件；Dispatcher 再检查演练模式、用户同意和门禁后提交企微消息。</w:t>
      </w:r>
    </w:p>
    <w:p>
      <w:pPr>
        <w:spacing w:after="60"/>
      </w:pPr>
      <w:r>
        <w:rPr>
          <w:b w:val="0"/>
          <w:sz w:val="20"/>
        </w:rPr>
        <w:t>项目状态：多 Agent 业务源码 · 待运行环境核验</w:t>
      </w:r>
    </w:p>
    <w:p>
      <w:pPr>
        <w:spacing w:before="320"/>
      </w:pPr>
      <w:r>
        <w:rPr>
          <w:sz w:val="18"/>
        </w:rPr>
        <w:t xml:space="preserve">GitHub  </w:t>
      </w:r>
      <w:hyperlink r:id="rId49">
        <w:r>
          <w:rPr>
            <w:sz w:val="18"/>
            <w:color w:val="334B45"/>
          </w:rPr>
          <w:t>https://github.com/Wang-Kuz/Service-Oriented-Private-Domain-Operations-News-Push-Assistant</w:t>
        </w:r>
      </w:hyperlink>
    </w:p>
    <w:p>
      <w:r>
        <w:br w:type="page"/>
      </w:r>
    </w:p>
    <w:p>
      <w:pPr>
        <w:pStyle w:val="Title"/>
      </w:pPr>
      <w:r>
        <w:t>工程项目 40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Java 贪吃蛇小游戏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Java / Swing / AWT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大学编程阶段的 Swing/AWT 桌面练习，通过键盘输入、定时更新与绘图实现贪吃蛇移动、成长、计分和碰撞结束。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把数组坐标、方向输入和游戏状态组织成持续更新的交互画面。</w:t>
      </w:r>
    </w:p>
    <w:p>
      <w:pPr>
        <w:spacing w:after="200"/>
      </w:pPr>
      <w:r>
        <w:rPr>
          <w:b w:val="0"/>
          <w:sz w:val="26"/>
        </w:rPr>
        <w:t>使用 JPanel 绘制地图与蛇身，由 Swing Timer 调用移动、食物和碰撞检查，再根据运行状态绘制分数或结束画面。</w:t>
      </w:r>
    </w:p>
    <w:p>
      <w:pPr>
        <w:spacing w:after="60"/>
      </w:pPr>
      <w:r>
        <w:rPr>
          <w:b w:val="0"/>
          <w:sz w:val="20"/>
        </w:rPr>
        <w:t>项目状态：学习作品 · 源码静态核对</w:t>
      </w:r>
    </w:p>
    <w:p>
      <w:pPr>
        <w:spacing w:before="320"/>
      </w:pPr>
      <w:r>
        <w:rPr>
          <w:sz w:val="18"/>
        </w:rPr>
        <w:t xml:space="preserve">GitHub  </w:t>
      </w:r>
      <w:hyperlink r:id="rId50">
        <w:r>
          <w:rPr>
            <w:sz w:val="18"/>
            <w:color w:val="334B45"/>
          </w:rPr>
          <w:t>https://github.com/Wang-Kuz/Snake-Game</w:t>
        </w:r>
      </w:hyperlink>
    </w:p>
    <w:p>
      <w:r>
        <w:br w:type="page"/>
      </w:r>
    </w:p>
    <w:p>
      <w:pPr>
        <w:pStyle w:val="Title"/>
      </w:pPr>
      <w:r>
        <w:t>工程项目 41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Python 基础与遥感学习集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Python / NumPy / scikit-learn / SciPy / Matplotlib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Python 阶段练习与示例归档，覆盖基础语法、数据结构、函数、面向对象，以及 K-means、随机森林等遥感图像分析方法。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连接基础编程概念与多波段图像处理，理解数据变形、分类与评估的基本步骤。</w:t>
      </w:r>
    </w:p>
    <w:p>
      <w:pPr>
        <w:spacing w:after="200"/>
      </w:pPr>
      <w:r>
        <w:rPr>
          <w:b w:val="0"/>
          <w:sz w:val="26"/>
        </w:rPr>
        <w:t>按主题保留独立示例；图像分析脚本将多波段像素展开后调用 scikit-learn 分类，并示例 NDVI、形态学和纹理处理。</w:t>
      </w:r>
    </w:p>
    <w:p>
      <w:pPr>
        <w:spacing w:after="60"/>
      </w:pPr>
      <w:r>
        <w:rPr>
          <w:b w:val="0"/>
          <w:sz w:val="20"/>
        </w:rPr>
        <w:t>项目状态：学习示例归档 · test-1 分支</w:t>
      </w:r>
    </w:p>
    <w:p>
      <w:pPr>
        <w:spacing w:before="320"/>
      </w:pPr>
      <w:r>
        <w:rPr>
          <w:sz w:val="18"/>
        </w:rPr>
        <w:t xml:space="preserve">GitHub  </w:t>
      </w:r>
      <w:hyperlink r:id="rId51">
        <w:r>
          <w:rPr>
            <w:sz w:val="18"/>
            <w:color w:val="334B45"/>
          </w:rPr>
          <w:t>https://github.com/Wang-Kuz/Test-FirstUseGithub</w:t>
        </w:r>
      </w:hyperlink>
    </w:p>
    <w:p>
      <w:r>
        <w:br w:type="page"/>
      </w:r>
    </w:p>
    <w:p>
      <w:pPr>
        <w:pStyle w:val="Title"/>
      </w:pPr>
      <w:r>
        <w:t>工程项目 42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高光谱遥感算法实验工程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Python / PyTorch / NumPy / SciPy / scikit-learn / Rasterio / Matplotlib / Pandas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围绕多波段 TIF 影像组织 DP 密度峰值波段选择、LDA 变换、PyTorch CNN 分类及实验图表整理的多脚本研究练习。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高维波段存在冗余，需要选择代表性输入并比较不同波段配置的分类表现。</w:t>
      </w:r>
    </w:p>
    <w:p>
      <w:pPr>
        <w:spacing w:after="200"/>
      </w:pPr>
      <w:r>
        <w:rPr>
          <w:b w:val="0"/>
          <w:sz w:val="26"/>
        </w:rPr>
        <w:t>DP 脚本以波段为样本计算密度与距离，按乘积分数选择波段；CNN 使用 5×5 图像块、卷积网络与训练/验证循环，导出曲线、指标和分类图。</w:t>
      </w:r>
    </w:p>
    <w:p>
      <w:pPr>
        <w:spacing w:after="60"/>
      </w:pPr>
      <w:r>
        <w:rPr>
          <w:b w:val="0"/>
          <w:sz w:val="20"/>
        </w:rPr>
        <w:t>项目状态：算法实验工程 · 待数据复现</w:t>
      </w:r>
    </w:p>
    <w:p>
      <w:pPr>
        <w:spacing w:before="320"/>
      </w:pPr>
      <w:r>
        <w:rPr>
          <w:sz w:val="18"/>
        </w:rPr>
        <w:t xml:space="preserve">GitHub  </w:t>
      </w:r>
      <w:hyperlink r:id="rId52">
        <w:r>
          <w:rPr>
            <w:sz w:val="18"/>
            <w:color w:val="334B45"/>
          </w:rPr>
          <w:t>https://github.com/Wang-Kuz/TIFproject</w:t>
        </w:r>
      </w:hyperlink>
    </w:p>
    <w:p>
      <w:r>
        <w:br w:type="page"/>
      </w:r>
    </w:p>
    <w:p>
      <w:pPr>
        <w:pStyle w:val="Title"/>
      </w:pPr>
      <w:r>
        <w:t>工程项目 43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软件著作权材料模板库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DOCX / Markdown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整理软件说明书、源代码文档、合作开发参考与安装说明片段，共 8 份 Word 模板，用于人工复制、填写和核对。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软件材料常分散在不同文件中，项目事实、运行环境与说明书容易出现不一致。</w:t>
      </w:r>
    </w:p>
    <w:p>
      <w:pPr>
        <w:spacing w:after="200"/>
      </w:pPr>
      <w:r>
        <w:rPr>
          <w:b w:val="0"/>
          <w:sz w:val="26"/>
        </w:rPr>
        <w:t>按说明书、源码文档和环境安装分类，提供填写资料表、人工操作流程与复核说明，指导使用者按实际项目替换示例。</w:t>
      </w:r>
    </w:p>
    <w:p>
      <w:pPr>
        <w:spacing w:after="60"/>
      </w:pPr>
      <w:r>
        <w:rPr>
          <w:b w:val="0"/>
          <w:sz w:val="20"/>
        </w:rPr>
        <w:t>项目状态：模板资料库 · 人工填写</w:t>
      </w:r>
    </w:p>
    <w:p>
      <w:pPr>
        <w:spacing w:before="320"/>
      </w:pPr>
      <w:r>
        <w:rPr>
          <w:sz w:val="18"/>
        </w:rPr>
        <w:t xml:space="preserve">GitHub  </w:t>
      </w:r>
      <w:hyperlink r:id="rId53">
        <w:r>
          <w:rPr>
            <w:sz w:val="18"/>
            <w:color w:val="334B45"/>
          </w:rPr>
          <w:t>https://github.com/Wang-Kuz/Workflow-Software-Copyright</w:t>
        </w:r>
      </w:hyperlink>
    </w:p>
    <w:p>
      <w:r>
        <w:br w:type="page"/>
      </w:r>
    </w:p>
    <w:p>
      <w:pPr>
        <w:pStyle w:val="Title"/>
      </w:pPr>
      <w:r>
        <w:t>工程项目 44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Titanic 分类学习资料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CSV / Markdown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保存 Titanic 生存预测练习的训练与测试 CSV，以及字段、质量和使用说明；当前仓库是数据资料归档，没有收录分析代码或训练模型。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开始二分类练习前，需要明确特征、目标标签、空值和训练/测试结构差异。</w:t>
      </w:r>
    </w:p>
    <w:p>
      <w:pPr>
        <w:spacing w:after="200"/>
      </w:pPr>
      <w:r>
        <w:rPr>
          <w:b w:val="0"/>
          <w:sz w:val="26"/>
        </w:rPr>
        <w:t>将带 Survived 标签的训练表与无标签测试表分开保留，并记录字段含义、缺失项和后续复核流程。</w:t>
      </w:r>
    </w:p>
    <w:p>
      <w:pPr>
        <w:spacing w:after="60"/>
      </w:pPr>
      <w:r>
        <w:rPr>
          <w:b w:val="0"/>
          <w:sz w:val="20"/>
        </w:rPr>
        <w:t>项目状态：数据资料归档 · 无训练实现</w:t>
      </w:r>
    </w:p>
    <w:p>
      <w:pPr>
        <w:spacing w:before="320"/>
      </w:pPr>
      <w:r>
        <w:rPr>
          <w:sz w:val="18"/>
        </w:rPr>
        <w:t xml:space="preserve">GitHub  </w:t>
      </w:r>
      <w:hyperlink r:id="rId54">
        <w:r>
          <w:rPr>
            <w:sz w:val="18"/>
            <w:color w:val="334B45"/>
          </w:rPr>
          <w:t>https://github.com/Wang-Kuz/YLZ34-Project</w:t>
        </w:r>
      </w:hyperlink>
    </w:p>
    <w:p>
      <w:r>
        <w:br w:type="page"/>
      </w:r>
    </w:p>
    <w:p>
      <w:pPr>
        <w:pStyle w:val="Title"/>
      </w:pPr>
      <w:r>
        <w:t>工程项目 45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ZZC-T 桌面通讯录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Java 17 / Swing / JDBC / MySQL / Maven / pinyin4j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Java Swing、JDBC 与 MySQL 构成的课程作业，围绕联系人新增、修改、删除、模糊搜索和姓名首字母分组练习桌面 CRUD。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把表格选择、编辑对话框、姓名首字母与数据库记录保持一致，形成可理解的分层数据流。</w:t>
      </w:r>
    </w:p>
    <w:p>
      <w:pPr>
        <w:spacing w:after="200"/>
      </w:pPr>
      <w:r>
        <w:rPr>
          <w:b w:val="0"/>
          <w:sz w:val="26"/>
        </w:rPr>
        <w:t>在 Swing 事件线程启动界面，通过实体、服务与 DAO 分层传递联系人；JDBC 参数化语句执行增删改和姓名/电话搜索，pinyin4j 提供首字母处理依赖。</w:t>
      </w:r>
    </w:p>
    <w:p>
      <w:pPr>
        <w:spacing w:after="60"/>
      </w:pPr>
      <w:r>
        <w:rPr>
          <w:b w:val="0"/>
          <w:sz w:val="20"/>
        </w:rPr>
        <w:t>项目状态：课程管理系统 · 运行验收待补</w:t>
      </w:r>
    </w:p>
    <w:p>
      <w:pPr>
        <w:spacing w:before="320"/>
      </w:pPr>
      <w:r>
        <w:rPr>
          <w:sz w:val="18"/>
        </w:rPr>
        <w:t xml:space="preserve">GitHub  </w:t>
      </w:r>
      <w:hyperlink r:id="rId55">
        <w:r>
          <w:rPr>
            <w:sz w:val="18"/>
            <w:color w:val="334B45"/>
          </w:rPr>
          <w:t>https://github.com/Wang-Kuz/ZZC-T_Contact_System</w:t>
        </w:r>
      </w:hyperlink>
    </w:p>
    <w:p>
      <w:r>
        <w:br w:type="page"/>
      </w:r>
    </w:p>
    <w:p>
      <w:pPr>
        <w:pStyle w:val="Title"/>
      </w:pPr>
      <w:r>
        <w:t>工程项目 46</w:t>
      </w:r>
    </w:p>
    <w:p>
      <w:pPr>
        <w:keepNext/>
        <w:spacing w:after="100" w:before="360"/>
      </w:pPr>
      <w:r>
        <w:rPr>
          <w:b/>
          <w:sz w:val="24"/>
        </w:rPr>
        <w:t>工程名称：</w:t>
      </w:r>
    </w:p>
    <w:p>
      <w:pPr>
        <w:spacing w:after="140"/>
      </w:pPr>
      <w:r>
        <w:rPr>
          <w:b/>
          <w:sz w:val="36"/>
        </w:rPr>
        <w:t>Kuz 个人作品集与电子简历</w:t>
      </w:r>
    </w:p>
    <w:p>
      <w:pPr>
        <w:keepNext/>
        <w:spacing w:after="100" w:before="360"/>
      </w:pPr>
      <w:r>
        <w:rPr>
          <w:b/>
          <w:sz w:val="24"/>
        </w:rPr>
        <w:t>工程技术栈：</w:t>
      </w:r>
    </w:p>
    <w:p>
      <w:pPr>
        <w:spacing w:after="200"/>
      </w:pPr>
      <w:r>
        <w:rPr>
          <w:b w:val="0"/>
          <w:sz w:val="25"/>
        </w:rPr>
        <w:t>Node.js / JavaScript / HTML / CSS / WebGL / Canvas / JSON</w:t>
      </w:r>
    </w:p>
    <w:p>
      <w:pPr>
        <w:keepNext/>
        <w:spacing w:after="100" w:before="360"/>
      </w:pPr>
      <w:r>
        <w:rPr>
          <w:b/>
          <w:sz w:val="24"/>
        </w:rPr>
        <w:t>工程简单描述：</w:t>
      </w:r>
    </w:p>
    <w:p>
      <w:pPr>
        <w:spacing w:after="200"/>
      </w:pPr>
      <w:r>
        <w:rPr>
          <w:b w:val="0"/>
          <w:sz w:val="26"/>
        </w:rPr>
        <w:t>本地运行的中英双语个人作品集，串联职业定位、分类统计、项目故事和完整仓库索引；后台可编辑文字并管理图片、视频与播放章节。</w:t>
      </w:r>
    </w:p>
    <w:p>
      <w:pPr>
        <w:keepNext/>
        <w:spacing w:after="100" w:before="360"/>
      </w:pPr>
      <w:r>
        <w:rPr>
          <w:b/>
          <w:sz w:val="24"/>
        </w:rPr>
        <w:t>解决的痛点：</w:t>
      </w:r>
    </w:p>
    <w:p>
      <w:pPr>
        <w:spacing w:after="160"/>
      </w:pPr>
      <w:r>
        <w:rPr>
          <w:b w:val="0"/>
          <w:sz w:val="26"/>
        </w:rPr>
        <w:t>项目资料分散在不同仓库，静态简历难以呈现工程细节，也难以持续更新演示素材。</w:t>
      </w:r>
    </w:p>
    <w:p>
      <w:pPr>
        <w:spacing w:after="200"/>
      </w:pPr>
      <w:r>
        <w:rPr>
          <w:b w:val="0"/>
          <w:sz w:val="26"/>
        </w:rPr>
        <w:t>以 Node 原生 HTTP 和 ES Modules 构建展示页与本地编辑后台；用 JSON 管理双语内容，提供 GitHub 清单同步、媒体上传、视频节点以及 WebGL 与 Canvas 动效。</w:t>
      </w:r>
    </w:p>
    <w:p>
      <w:pPr>
        <w:spacing w:after="60"/>
      </w:pPr>
      <w:r>
        <w:rPr>
          <w:b w:val="0"/>
          <w:sz w:val="20"/>
        </w:rPr>
        <w:t>项目状态：本地应用 · 持续维护</w:t>
      </w:r>
    </w:p>
    <w:p>
      <w:pPr>
        <w:spacing w:before="320"/>
      </w:pPr>
      <w:r>
        <w:rPr>
          <w:sz w:val="18"/>
        </w:rPr>
        <w:t xml:space="preserve">GitHub  </w:t>
      </w:r>
      <w:hyperlink r:id="rId56">
        <w:r>
          <w:rPr>
            <w:sz w:val="18"/>
            <w:color w:val="334B45"/>
          </w:rPr>
          <w:t>https://github.com/Wang-Kuz/Kuz_PSCV_Web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94" w:right="1181" w:bottom="1008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Kuz    |    </w:t>
    </w:r>
    <w:fldSimple w:instr="PAGE"/>
    <w:r>
      <w:rPr>
        <w:sz w:val="18"/>
      </w:rPr>
      <w:t xml:space="preserve"> / 46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KUZ  /  工程项目介绍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200"/>
    </w:pPr>
    <w:rPr>
      <w:rFonts w:ascii="Microsoft YaHei" w:hAnsi="Microsoft YaHei" w:eastAsia="Microsoft YaHei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Wang-Kuz/DatafactoryV2" TargetMode="External"/><Relationship Id="rId12" Type="http://schemas.openxmlformats.org/officeDocument/2006/relationships/hyperlink" Target="https://github.com/Wang-Kuz/Kuz-Personal-OS" TargetMode="External"/><Relationship Id="rId13" Type="http://schemas.openxmlformats.org/officeDocument/2006/relationships/hyperlink" Target="https://github.com/Wang-Kuz/Explanatory-Robot" TargetMode="External"/><Relationship Id="rId14" Type="http://schemas.openxmlformats.org/officeDocument/2006/relationships/hyperlink" Target="https://github.com/Wang-Kuz/Lawyersystem" TargetMode="External"/><Relationship Id="rId15" Type="http://schemas.openxmlformats.org/officeDocument/2006/relationships/hyperlink" Target="https://github.com/Wang-Kuz/SLIC_GCN" TargetMode="External"/><Relationship Id="rId16" Type="http://schemas.openxmlformats.org/officeDocument/2006/relationships/hyperlink" Target="https://github.com/Wang-Kuz/AgroTradePlatform" TargetMode="External"/><Relationship Id="rId17" Type="http://schemas.openxmlformats.org/officeDocument/2006/relationships/hyperlink" Target="https://github.com/Wang-Kuz/Multimodal-Intelligent-Interaction-Evaluation" TargetMode="External"/><Relationship Id="rId18" Type="http://schemas.openxmlformats.org/officeDocument/2006/relationships/hyperlink" Target="https://github.com/Wang-Kuz/DP-SVM-Remote" TargetMode="External"/><Relationship Id="rId19" Type="http://schemas.openxmlformats.org/officeDocument/2006/relationships/hyperlink" Target="https://github.com/Wang-Kuz/Zhizha-Monastery-Reader" TargetMode="External"/><Relationship Id="rId20" Type="http://schemas.openxmlformats.org/officeDocument/2006/relationships/hyperlink" Target="https://github.com/Wang-Kuz/AutoRecommend" TargetMode="External"/><Relationship Id="rId21" Type="http://schemas.openxmlformats.org/officeDocument/2006/relationships/hyperlink" Target="https://github.com/Wang-Kuz/LabelX_Studio" TargetMode="External"/><Relationship Id="rId22" Type="http://schemas.openxmlformats.org/officeDocument/2006/relationships/hyperlink" Target="https://github.com/Wang-Kuz/YOLO-Training-Experiments" TargetMode="External"/><Relationship Id="rId23" Type="http://schemas.openxmlformats.org/officeDocument/2006/relationships/hyperlink" Target="https://github.com/Wang-Kuz/DataAugYolo" TargetMode="External"/><Relationship Id="rId24" Type="http://schemas.openxmlformats.org/officeDocument/2006/relationships/hyperlink" Target="https://github.com/Wang-Kuz/Data-Annotation-Tool" TargetMode="External"/><Relationship Id="rId25" Type="http://schemas.openxmlformats.org/officeDocument/2006/relationships/hyperlink" Target="https://github.com/Wang-Kuz/FacialFeatureRecognition" TargetMode="External"/><Relationship Id="rId26" Type="http://schemas.openxmlformats.org/officeDocument/2006/relationships/hyperlink" Target="https://github.com/Wang-Kuz/FacialFeature-with-AI" TargetMode="External"/><Relationship Id="rId27" Type="http://schemas.openxmlformats.org/officeDocument/2006/relationships/hyperlink" Target="https://github.com/Wang-Kuz/remote-sensing" TargetMode="External"/><Relationship Id="rId28" Type="http://schemas.openxmlformats.org/officeDocument/2006/relationships/hyperlink" Target="https://github.com/Wang-Kuz/KuzPlot-Studio" TargetMode="External"/><Relationship Id="rId29" Type="http://schemas.openxmlformats.org/officeDocument/2006/relationships/hyperlink" Target="https://github.com/Wang-Kuz/Deep-Multi-Source-Data-Fusion-and-Processing-System-Software" TargetMode="External"/><Relationship Id="rId30" Type="http://schemas.openxmlformats.org/officeDocument/2006/relationships/hyperlink" Target="https://github.com/Wang-Kuz/Complex-Strata-Multiphysics-Inversion-System" TargetMode="External"/><Relationship Id="rId31" Type="http://schemas.openxmlformats.org/officeDocument/2006/relationships/hyperlink" Target="https://github.com/Wang-Kuz/hr-management-system" TargetMode="External"/><Relationship Id="rId32" Type="http://schemas.openxmlformats.org/officeDocument/2006/relationships/hyperlink" Target="https://github.com/Wang-Kuz/Payment-Management-System" TargetMode="External"/><Relationship Id="rId33" Type="http://schemas.openxmlformats.org/officeDocument/2006/relationships/hyperlink" Target="https://github.com/Wang-Kuz/CampusCloudDrive" TargetMode="External"/><Relationship Id="rId34" Type="http://schemas.openxmlformats.org/officeDocument/2006/relationships/hyperlink" Target="https://github.com/Wang-Kuz/Automation-Toolkit" TargetMode="External"/><Relationship Id="rId35" Type="http://schemas.openxmlformats.org/officeDocument/2006/relationships/hyperlink" Target="https://github.com/Wang-Kuz/AIproject" TargetMode="External"/><Relationship Id="rId36" Type="http://schemas.openxmlformats.org/officeDocument/2006/relationships/hyperlink" Target="https://github.com/Wang-Kuz/BMIcalculate" TargetMode="External"/><Relationship Id="rId37" Type="http://schemas.openxmlformats.org/officeDocument/2006/relationships/hyperlink" Target="https://github.com/Wang-Kuz/CarParkingSystem" TargetMode="External"/><Relationship Id="rId38" Type="http://schemas.openxmlformats.org/officeDocument/2006/relationships/hyperlink" Target="https://github.com/Wang-Kuz/CARSystem-2" TargetMode="External"/><Relationship Id="rId39" Type="http://schemas.openxmlformats.org/officeDocument/2006/relationships/hyperlink" Target="https://github.com/Wang-Kuz/CARVehicleManagementSystem" TargetMode="External"/><Relationship Id="rId40" Type="http://schemas.openxmlformats.org/officeDocument/2006/relationships/hyperlink" Target="https://github.com/Wang-Kuz/CompressionTool" TargetMode="External"/><Relationship Id="rId41" Type="http://schemas.openxmlformats.org/officeDocument/2006/relationships/hyperlink" Target="https://github.com/Wang-Kuz/Individual-Consumption" TargetMode="External"/><Relationship Id="rId42" Type="http://schemas.openxmlformats.org/officeDocument/2006/relationships/hyperlink" Target="https://github.com/Wang-Kuz/InventoryManagementSystem" TargetMode="External"/><Relationship Id="rId43" Type="http://schemas.openxmlformats.org/officeDocument/2006/relationships/hyperlink" Target="https://github.com/Wang-Kuz/Intelligent-Job-Recommendation-System-Job-Alerts" TargetMode="External"/><Relationship Id="rId44" Type="http://schemas.openxmlformats.org/officeDocument/2006/relationships/hyperlink" Target="https://github.com/Wang-Kuz/Library-Management-System" TargetMode="External"/><Relationship Id="rId45" Type="http://schemas.openxmlformats.org/officeDocument/2006/relationships/hyperlink" Target="https://github.com/Wang-Kuz/Lostfound" TargetMode="External"/><Relationship Id="rId46" Type="http://schemas.openxmlformats.org/officeDocument/2006/relationships/hyperlink" Target="https://github.com/Wang-Kuz/LuoHanGuoJinGroup" TargetMode="External"/><Relationship Id="rId47" Type="http://schemas.openxmlformats.org/officeDocument/2006/relationships/hyperlink" Target="https://github.com/Wang-Kuz/Personal-Workstation" TargetMode="External"/><Relationship Id="rId48" Type="http://schemas.openxmlformats.org/officeDocument/2006/relationships/hyperlink" Target="https://github.com/Wang-Kuz/SafeUpload" TargetMode="External"/><Relationship Id="rId49" Type="http://schemas.openxmlformats.org/officeDocument/2006/relationships/hyperlink" Target="https://github.com/Wang-Kuz/Service-Oriented-Private-Domain-Operations-News-Push-Assistant" TargetMode="External"/><Relationship Id="rId50" Type="http://schemas.openxmlformats.org/officeDocument/2006/relationships/hyperlink" Target="https://github.com/Wang-Kuz/Snake-Game" TargetMode="External"/><Relationship Id="rId51" Type="http://schemas.openxmlformats.org/officeDocument/2006/relationships/hyperlink" Target="https://github.com/Wang-Kuz/Test-FirstUseGithub" TargetMode="External"/><Relationship Id="rId52" Type="http://schemas.openxmlformats.org/officeDocument/2006/relationships/hyperlink" Target="https://github.com/Wang-Kuz/TIFproject" TargetMode="External"/><Relationship Id="rId53" Type="http://schemas.openxmlformats.org/officeDocument/2006/relationships/hyperlink" Target="https://github.com/Wang-Kuz/Workflow-Software-Copyright" TargetMode="External"/><Relationship Id="rId54" Type="http://schemas.openxmlformats.org/officeDocument/2006/relationships/hyperlink" Target="https://github.com/Wang-Kuz/YLZ34-Project" TargetMode="External"/><Relationship Id="rId55" Type="http://schemas.openxmlformats.org/officeDocument/2006/relationships/hyperlink" Target="https://github.com/Wang-Kuz/ZZC-T_Contact_System" TargetMode="External"/><Relationship Id="rId56" Type="http://schemas.openxmlformats.org/officeDocument/2006/relationships/hyperlink" Target="https://github.com/Wang-Kuz/Kuz_PSCV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Kuz 工程项目介绍</dc:title>
  <dc:subject>46 个工程的名称 技术栈 简介与解决的痛点</dc:subject>
  <dc:creator>Kuz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